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DE30" w14:textId="77777777" w:rsidR="00BF335E" w:rsidRDefault="00000000">
      <w:pPr>
        <w:pStyle w:val="Heading1"/>
      </w:pPr>
      <w:r>
        <w:t>Job Application Tracker - Architecture</w:t>
      </w:r>
    </w:p>
    <w:p w14:paraId="6FEDCB46" w14:textId="77777777" w:rsidR="00BF335E" w:rsidRDefault="00000000">
      <w:pPr>
        <w:pStyle w:val="Heading2"/>
      </w:pPr>
      <w:r>
        <w:t>Overview</w:t>
      </w:r>
    </w:p>
    <w:p w14:paraId="109C35BE" w14:textId="7BF432FE" w:rsidR="00BF335E" w:rsidRDefault="00000000">
      <w:r>
        <w:t xml:space="preserve">Cloud-native Job Application Tracker built on AWS Free Tier using </w:t>
      </w:r>
      <w:r w:rsidR="00070CE2">
        <w:t>Angular</w:t>
      </w:r>
      <w:r>
        <w:t>, API Gateway, Python Lambda, Cognito, RDS MySQL, DynamoDB, S3, EventBridge, SNS, CloudWatch, and CDK.</w:t>
      </w:r>
    </w:p>
    <w:p w14:paraId="53C6707F" w14:textId="77777777" w:rsidR="00BF335E" w:rsidRDefault="00000000">
      <w:pPr>
        <w:pStyle w:val="Heading2"/>
      </w:pPr>
      <w:r>
        <w:t>Architecture</w:t>
      </w:r>
    </w:p>
    <w:p w14:paraId="7ED693FF" w14:textId="78F67FFB" w:rsidR="00BF335E" w:rsidRDefault="00000000">
      <w:r>
        <w:t xml:space="preserve">Frontend: </w:t>
      </w:r>
      <w:r w:rsidR="00070CE2">
        <w:t>Angular</w:t>
      </w:r>
      <w:r>
        <w:t xml:space="preserve"> hosted on S3 (+ CloudFront later).</w:t>
      </w:r>
    </w:p>
    <w:p w14:paraId="08F89201" w14:textId="77777777" w:rsidR="00BF335E" w:rsidRDefault="00000000">
      <w:r>
        <w:t>Authentication: Amazon Cognito.</w:t>
      </w:r>
    </w:p>
    <w:p w14:paraId="4305E749" w14:textId="77777777" w:rsidR="00BF335E" w:rsidRDefault="00000000">
      <w:r>
        <w:t>API: API Gateway -&gt; Python Lambda.</w:t>
      </w:r>
    </w:p>
    <w:p w14:paraId="5486BAD4" w14:textId="77777777" w:rsidR="00BF335E" w:rsidRDefault="00000000">
      <w:r>
        <w:t>Primary DB: Amazon RDS MySQL.</w:t>
      </w:r>
    </w:p>
    <w:p w14:paraId="4FBA32A7" w14:textId="77777777" w:rsidR="00BF335E" w:rsidRDefault="00000000">
      <w:r>
        <w:t>Activity Log: DynamoDB.</w:t>
      </w:r>
    </w:p>
    <w:p w14:paraId="35361021" w14:textId="77777777" w:rsidR="00BF335E" w:rsidRDefault="00000000">
      <w:r>
        <w:t>Resume Storage: S3 using pre-signed URLs.</w:t>
      </w:r>
    </w:p>
    <w:p w14:paraId="76158532" w14:textId="77777777" w:rsidR="00BF335E" w:rsidRDefault="00000000">
      <w:r>
        <w:t>Scheduling: EventBridge triggers reminder Lambda.</w:t>
      </w:r>
    </w:p>
    <w:p w14:paraId="32A3CCBF" w14:textId="77777777" w:rsidR="00BF335E" w:rsidRDefault="00000000">
      <w:r>
        <w:t>Notifications: SNS email.</w:t>
      </w:r>
    </w:p>
    <w:p w14:paraId="50F27F59" w14:textId="77777777" w:rsidR="00BF335E" w:rsidRDefault="00000000">
      <w:r>
        <w:t>Observability: CloudWatch logs, metrics, alarms.</w:t>
      </w:r>
    </w:p>
    <w:p w14:paraId="020C4982" w14:textId="77777777" w:rsidR="00BF335E" w:rsidRDefault="00000000">
      <w:r>
        <w:t>Infrastructure: AWS CDK.</w:t>
      </w:r>
    </w:p>
    <w:p w14:paraId="2C6CC157" w14:textId="77777777" w:rsidR="00BF335E" w:rsidRDefault="00000000">
      <w:pPr>
        <w:pStyle w:val="Heading2"/>
      </w:pPr>
      <w:r>
        <w:t>Deployment Decisions</w:t>
      </w:r>
    </w:p>
    <w:p w14:paraId="6341FA87" w14:textId="77777777" w:rsidR="00BF335E" w:rsidRDefault="00000000">
      <w:r>
        <w:t>Use default VPC for MVP.</w:t>
      </w:r>
    </w:p>
    <w:p w14:paraId="7534E84D" w14:textId="77777777" w:rsidR="00BF335E" w:rsidRDefault="00000000">
      <w:r>
        <w:t>Single-AZ Free Tier eligible RDS instance.</w:t>
      </w:r>
    </w:p>
    <w:p w14:paraId="09C0DB52" w14:textId="77777777" w:rsidR="00BF335E" w:rsidRDefault="00000000">
      <w:r>
        <w:t>Secrets Manager for DB credentials.</w:t>
      </w:r>
    </w:p>
    <w:p w14:paraId="46AA8A51" w14:textId="77777777" w:rsidR="00BF335E" w:rsidRDefault="00000000">
      <w:r>
        <w:t>Least-privilege IAM.</w:t>
      </w:r>
    </w:p>
    <w:p w14:paraId="178921BD" w14:textId="77777777" w:rsidR="00BF335E" w:rsidRDefault="00000000">
      <w:r>
        <w:t>Future enhancements: custom VPC, RDS Proxy, Multi-AZ.</w:t>
      </w:r>
    </w:p>
    <w:p w14:paraId="48614EBD" w14:textId="763B4C73" w:rsidR="00EA6FD0" w:rsidRDefault="00EA6FD0">
      <w:r>
        <w:br w:type="page"/>
      </w:r>
    </w:p>
    <w:p w14:paraId="0862B259" w14:textId="4C6CF7EE" w:rsidR="007407F7" w:rsidRPr="007407F7" w:rsidRDefault="007407F7" w:rsidP="007407F7">
      <w:pPr>
        <w:spacing w:after="0"/>
        <w:rPr>
          <w:b/>
          <w:bCs/>
        </w:rPr>
      </w:pPr>
      <w:r w:rsidRPr="007407F7">
        <w:rPr>
          <w:b/>
          <w:bCs/>
        </w:rPr>
        <w:lastRenderedPageBreak/>
        <w:t>Recommended Free Tier Architecture (v1)</w:t>
      </w:r>
    </w:p>
    <w:p w14:paraId="6D6FB0AD" w14:textId="77777777" w:rsidR="007407F7" w:rsidRDefault="007407F7" w:rsidP="007407F7">
      <w:pPr>
        <w:spacing w:after="0"/>
      </w:pPr>
    </w:p>
    <w:p w14:paraId="771D4FD9" w14:textId="188741FD" w:rsidR="007407F7" w:rsidRDefault="00070CE2" w:rsidP="007407F7">
      <w:pPr>
        <w:spacing w:after="0"/>
      </w:pPr>
      <w:r>
        <w:t>Angular</w:t>
      </w:r>
      <w:r w:rsidR="007407F7">
        <w:t xml:space="preserve"> (S3 + CloudFront)</w:t>
      </w:r>
    </w:p>
    <w:p w14:paraId="3A8D2022" w14:textId="77777777" w:rsidR="007407F7" w:rsidRDefault="007407F7" w:rsidP="007407F7">
      <w:pPr>
        <w:spacing w:after="0"/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53168C32" w14:textId="77777777" w:rsidR="007407F7" w:rsidRDefault="007407F7" w:rsidP="007407F7">
      <w:pPr>
        <w:spacing w:after="0"/>
      </w:pPr>
      <w:r>
        <w:t xml:space="preserve">   Amazon Cognito</w:t>
      </w:r>
    </w:p>
    <w:p w14:paraId="230D3DD2" w14:textId="77777777" w:rsidR="007407F7" w:rsidRDefault="007407F7" w:rsidP="007407F7">
      <w:pPr>
        <w:spacing w:after="0"/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4E096B18" w14:textId="77777777" w:rsidR="007407F7" w:rsidRDefault="007407F7" w:rsidP="007407F7">
      <w:pPr>
        <w:spacing w:after="0"/>
      </w:pPr>
      <w:r>
        <w:t xml:space="preserve">   API Gateway</w:t>
      </w:r>
    </w:p>
    <w:p w14:paraId="5A5E4E56" w14:textId="77777777" w:rsidR="007407F7" w:rsidRDefault="007407F7" w:rsidP="007407F7">
      <w:pPr>
        <w:spacing w:after="0"/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6EF0122E" w14:textId="77777777" w:rsidR="007407F7" w:rsidRDefault="007407F7" w:rsidP="007407F7">
      <w:pPr>
        <w:spacing w:after="0"/>
      </w:pPr>
      <w:r>
        <w:t xml:space="preserve"> Python Lambda</w:t>
      </w:r>
    </w:p>
    <w:p w14:paraId="0AF65FDB" w14:textId="77777777" w:rsidR="007407F7" w:rsidRDefault="007407F7" w:rsidP="007407F7">
      <w:pPr>
        <w:spacing w:after="0"/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28C812D3" w14:textId="77777777" w:rsidR="007407F7" w:rsidRDefault="007407F7" w:rsidP="007407F7">
      <w:pPr>
        <w:spacing w:after="0"/>
      </w:pPr>
      <w:r>
        <w:rPr>
          <w:rFonts w:hint="eastAsia"/>
        </w:rPr>
        <w:t xml:space="preserve"> </w:t>
      </w:r>
      <w:r>
        <w:rPr>
          <w:rFonts w:hint="eastAsia"/>
        </w:rPr>
        <w:t>┌──────┴──────────────┐</w:t>
      </w:r>
    </w:p>
    <w:p w14:paraId="1E870052" w14:textId="6F18FDEA" w:rsidR="007407F7" w:rsidRDefault="007407F7" w:rsidP="007407F7">
      <w:pPr>
        <w:spacing w:after="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</w:t>
      </w:r>
      <w:r w:rsidR="00070CE2">
        <w:t xml:space="preserve">                                                                          </w:t>
      </w:r>
      <w:r>
        <w:rPr>
          <w:rFonts w:hint="eastAsia"/>
        </w:rPr>
        <w:t>│</w:t>
      </w:r>
    </w:p>
    <w:p w14:paraId="3C241132" w14:textId="7797418A" w:rsidR="007407F7" w:rsidRDefault="007407F7" w:rsidP="007407F7">
      <w:pPr>
        <w:spacing w:after="0"/>
      </w:pPr>
      <w:r>
        <w:t xml:space="preserve">Amazon RDS MySQL      </w:t>
      </w:r>
      <w:r w:rsidR="00070CE2">
        <w:tab/>
      </w:r>
      <w:r w:rsidR="00070CE2">
        <w:tab/>
      </w:r>
      <w:r w:rsidR="00070CE2">
        <w:tab/>
        <w:t xml:space="preserve">          </w:t>
      </w:r>
      <w:r>
        <w:t>S3</w:t>
      </w:r>
    </w:p>
    <w:p w14:paraId="4EB488F9" w14:textId="1EC0E5C7" w:rsidR="007407F7" w:rsidRDefault="007407F7" w:rsidP="007407F7">
      <w:pPr>
        <w:spacing w:after="0"/>
      </w:pPr>
      <w:r>
        <w:t>(Application Data)</w:t>
      </w:r>
      <w:r w:rsidR="00070CE2">
        <w:tab/>
      </w:r>
      <w:r w:rsidR="00070CE2">
        <w:tab/>
      </w:r>
      <w:r w:rsidR="00070CE2">
        <w:tab/>
      </w:r>
      <w:r w:rsidR="00070CE2">
        <w:tab/>
      </w:r>
      <w:r>
        <w:t>(Resumes)</w:t>
      </w:r>
    </w:p>
    <w:p w14:paraId="7EF7A22D" w14:textId="77777777" w:rsidR="007407F7" w:rsidRDefault="007407F7" w:rsidP="007407F7">
      <w:pPr>
        <w:spacing w:after="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1B2AA1E4" w14:textId="77777777" w:rsidR="007407F7" w:rsidRDefault="007407F7" w:rsidP="007407F7">
      <w:pPr>
        <w:spacing w:after="0"/>
      </w:pPr>
      <w:proofErr w:type="spellStart"/>
      <w:r>
        <w:t>EventBridge</w:t>
      </w:r>
      <w:proofErr w:type="spellEnd"/>
    </w:p>
    <w:p w14:paraId="4D9160A0" w14:textId="77777777" w:rsidR="007407F7" w:rsidRDefault="007407F7" w:rsidP="007407F7">
      <w:pPr>
        <w:spacing w:after="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5D34A7D3" w14:textId="77777777" w:rsidR="007407F7" w:rsidRDefault="007407F7" w:rsidP="007407F7">
      <w:pPr>
        <w:spacing w:after="0"/>
      </w:pPr>
      <w:r>
        <w:t>Reminder Lambda</w:t>
      </w:r>
    </w:p>
    <w:p w14:paraId="4817315A" w14:textId="77777777" w:rsidR="007407F7" w:rsidRDefault="007407F7" w:rsidP="007407F7">
      <w:pPr>
        <w:spacing w:after="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3CCD3285" w14:textId="77777777" w:rsidR="007407F7" w:rsidRDefault="007407F7" w:rsidP="007407F7">
      <w:pPr>
        <w:spacing w:after="0"/>
      </w:pPr>
      <w:r>
        <w:t>SNS</w:t>
      </w:r>
    </w:p>
    <w:p w14:paraId="2717F694" w14:textId="77777777" w:rsidR="007407F7" w:rsidRDefault="007407F7" w:rsidP="007407F7">
      <w:pPr>
        <w:spacing w:after="0"/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103EC67" w14:textId="5D5B5292" w:rsidR="007407F7" w:rsidRDefault="007407F7" w:rsidP="007407F7">
      <w:pPr>
        <w:spacing w:after="0"/>
      </w:pPr>
      <w:r>
        <w:t>Email</w:t>
      </w:r>
    </w:p>
    <w:p w14:paraId="4A809026" w14:textId="77777777" w:rsidR="00820FAA" w:rsidRDefault="00820FAA" w:rsidP="007407F7">
      <w:pPr>
        <w:spacing w:after="0"/>
      </w:pPr>
    </w:p>
    <w:p w14:paraId="761A5DD1" w14:textId="77777777" w:rsidR="00820FAA" w:rsidRDefault="00820FAA" w:rsidP="00820FAA">
      <w:pPr>
        <w:spacing w:after="0"/>
      </w:pPr>
      <w:r>
        <w:t>CloudWatch</w:t>
      </w:r>
    </w:p>
    <w:p w14:paraId="6C8E2085" w14:textId="77777777" w:rsidR="00820FAA" w:rsidRDefault="00820FAA" w:rsidP="00820FAA">
      <w:pPr>
        <w:spacing w:after="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2382896D" w14:textId="77777777" w:rsidR="00820FAA" w:rsidRDefault="00820FAA" w:rsidP="00820FAA">
      <w:pPr>
        <w:spacing w:after="0"/>
      </w:pPr>
      <w:r>
        <w:t>Logs • Metrics • Alarms</w:t>
      </w:r>
    </w:p>
    <w:p w14:paraId="61DEDEDB" w14:textId="77777777" w:rsidR="00820FAA" w:rsidRDefault="00820FAA" w:rsidP="00820FAA">
      <w:pPr>
        <w:spacing w:after="0"/>
      </w:pPr>
    </w:p>
    <w:p w14:paraId="3E18639B" w14:textId="77777777" w:rsidR="00820FAA" w:rsidRDefault="00820FAA" w:rsidP="00820FAA">
      <w:pPr>
        <w:spacing w:after="0"/>
      </w:pPr>
      <w:r>
        <w:t>AWS CDK</w:t>
      </w:r>
    </w:p>
    <w:p w14:paraId="48B2084D" w14:textId="77777777" w:rsidR="00820FAA" w:rsidRDefault="00820FAA" w:rsidP="00820FAA">
      <w:pPr>
        <w:spacing w:after="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0B3255B4" w14:textId="70F54763" w:rsidR="00820FAA" w:rsidRDefault="00820FAA" w:rsidP="00820FAA">
      <w:pPr>
        <w:spacing w:after="0"/>
      </w:pPr>
      <w:r>
        <w:t>Infrastructure as Code</w:t>
      </w:r>
    </w:p>
    <w:p w14:paraId="555B3BB6" w14:textId="77777777" w:rsidR="00820FAA" w:rsidRDefault="00820FAA" w:rsidP="00820FAA">
      <w:pPr>
        <w:spacing w:after="0"/>
      </w:pPr>
    </w:p>
    <w:p w14:paraId="534CAAA1" w14:textId="3F3AC94A" w:rsidR="00820FAA" w:rsidRDefault="00820FAA">
      <w:r>
        <w:br w:type="page"/>
      </w:r>
    </w:p>
    <w:p w14:paraId="4D48FDD0" w14:textId="7EAE79BA" w:rsidR="00820FAA" w:rsidRPr="00820FAA" w:rsidRDefault="00820FAA" w:rsidP="00820FAA">
      <w:pPr>
        <w:spacing w:after="0"/>
        <w:rPr>
          <w:b/>
          <w:bCs/>
          <w:sz w:val="24"/>
          <w:szCs w:val="24"/>
        </w:rPr>
      </w:pPr>
      <w:r w:rsidRPr="00820FAA">
        <w:rPr>
          <w:b/>
          <w:bCs/>
          <w:sz w:val="24"/>
          <w:szCs w:val="24"/>
        </w:rPr>
        <w:lastRenderedPageBreak/>
        <w:t>Databases:</w:t>
      </w:r>
    </w:p>
    <w:p w14:paraId="1541DAC5" w14:textId="77777777" w:rsidR="00820FAA" w:rsidRDefault="00820FAA" w:rsidP="00820FAA">
      <w:pPr>
        <w:spacing w:after="0"/>
      </w:pPr>
    </w:p>
    <w:p w14:paraId="34E01BA4" w14:textId="77777777" w:rsidR="00820FAA" w:rsidRPr="00820FAA" w:rsidRDefault="00820FAA" w:rsidP="00820FAA">
      <w:pPr>
        <w:spacing w:after="0"/>
        <w:rPr>
          <w:b/>
          <w:bCs/>
        </w:rPr>
      </w:pPr>
      <w:r w:rsidRPr="00820FAA">
        <w:rPr>
          <w:b/>
          <w:bCs/>
        </w:rPr>
        <w:t>RDS stores the business data</w:t>
      </w:r>
    </w:p>
    <w:p w14:paraId="14912E2F" w14:textId="77777777" w:rsidR="00820FAA" w:rsidRPr="00820FAA" w:rsidRDefault="00820FAA" w:rsidP="00820FAA">
      <w:pPr>
        <w:spacing w:after="0"/>
      </w:pPr>
      <w:r w:rsidRPr="00820FAA">
        <w:t xml:space="preserve">Everything the user </w:t>
      </w:r>
      <w:proofErr w:type="gramStart"/>
      <w:r w:rsidRPr="00820FAA">
        <w:t>actually cares</w:t>
      </w:r>
      <w:proofErr w:type="gramEnd"/>
      <w:r w:rsidRPr="00820FAA">
        <w:t xml:space="preserve"> about:</w:t>
      </w:r>
    </w:p>
    <w:p w14:paraId="20A57F1E" w14:textId="77777777" w:rsidR="00820FAA" w:rsidRPr="00820FAA" w:rsidRDefault="00820FAA" w:rsidP="00820FAA">
      <w:pPr>
        <w:numPr>
          <w:ilvl w:val="0"/>
          <w:numId w:val="10"/>
        </w:numPr>
        <w:spacing w:after="0"/>
      </w:pPr>
      <w:r w:rsidRPr="00820FAA">
        <w:t xml:space="preserve">Users (optional if not relying solely on Cognito) </w:t>
      </w:r>
    </w:p>
    <w:p w14:paraId="080A64AA" w14:textId="77777777" w:rsidR="00820FAA" w:rsidRPr="00820FAA" w:rsidRDefault="00820FAA" w:rsidP="00820FAA">
      <w:pPr>
        <w:numPr>
          <w:ilvl w:val="0"/>
          <w:numId w:val="10"/>
        </w:numPr>
        <w:spacing w:after="0"/>
      </w:pPr>
      <w:r w:rsidRPr="00820FAA">
        <w:t xml:space="preserve">Applications </w:t>
      </w:r>
    </w:p>
    <w:p w14:paraId="11C47B2B" w14:textId="77777777" w:rsidR="00820FAA" w:rsidRPr="00820FAA" w:rsidRDefault="00820FAA" w:rsidP="00820FAA">
      <w:pPr>
        <w:numPr>
          <w:ilvl w:val="0"/>
          <w:numId w:val="10"/>
        </w:numPr>
        <w:spacing w:after="0"/>
      </w:pPr>
      <w:r w:rsidRPr="00820FAA">
        <w:t xml:space="preserve">Companies </w:t>
      </w:r>
    </w:p>
    <w:p w14:paraId="39B5D6F2" w14:textId="77777777" w:rsidR="00820FAA" w:rsidRPr="00820FAA" w:rsidRDefault="00820FAA" w:rsidP="00820FAA">
      <w:pPr>
        <w:numPr>
          <w:ilvl w:val="0"/>
          <w:numId w:val="10"/>
        </w:numPr>
        <w:spacing w:after="0"/>
      </w:pPr>
      <w:r w:rsidRPr="00820FAA">
        <w:t xml:space="preserve">Notes </w:t>
      </w:r>
    </w:p>
    <w:p w14:paraId="1003CFD8" w14:textId="77777777" w:rsidR="00820FAA" w:rsidRPr="00820FAA" w:rsidRDefault="00820FAA" w:rsidP="00820FAA">
      <w:pPr>
        <w:numPr>
          <w:ilvl w:val="0"/>
          <w:numId w:val="10"/>
        </w:numPr>
        <w:spacing w:after="0"/>
      </w:pPr>
      <w:r w:rsidRPr="00820FAA">
        <w:t xml:space="preserve">Interviews </w:t>
      </w:r>
    </w:p>
    <w:p w14:paraId="7D494158" w14:textId="77777777" w:rsidR="00820FAA" w:rsidRPr="00820FAA" w:rsidRDefault="00820FAA" w:rsidP="00820FAA">
      <w:pPr>
        <w:numPr>
          <w:ilvl w:val="0"/>
          <w:numId w:val="10"/>
        </w:numPr>
        <w:spacing w:after="0"/>
      </w:pPr>
      <w:r w:rsidRPr="00820FAA">
        <w:t xml:space="preserve">Attachments metadata </w:t>
      </w:r>
    </w:p>
    <w:p w14:paraId="7E5CCFCA" w14:textId="77777777" w:rsidR="00820FAA" w:rsidRPr="00820FAA" w:rsidRDefault="00820FAA" w:rsidP="00820FAA">
      <w:pPr>
        <w:spacing w:after="0"/>
      </w:pPr>
      <w:r w:rsidRPr="00820FAA">
        <w:t>Example schema</w:t>
      </w:r>
    </w:p>
    <w:p w14:paraId="1B5DCFDA" w14:textId="77777777" w:rsidR="00820FAA" w:rsidRDefault="00820FAA" w:rsidP="00820FAA">
      <w:pPr>
        <w:spacing w:after="0"/>
      </w:pPr>
    </w:p>
    <w:p w14:paraId="499C7E48" w14:textId="46072686" w:rsidR="00820FAA" w:rsidRPr="00820FAA" w:rsidRDefault="00820FAA" w:rsidP="00820FAA">
      <w:pPr>
        <w:spacing w:after="0"/>
      </w:pPr>
      <w:r w:rsidRPr="00820FAA">
        <w:t>Applications</w:t>
      </w:r>
      <w:r w:rsidRPr="00820FAA">
        <w:br/>
        <w:t>------------</w:t>
      </w:r>
      <w:r w:rsidRPr="00820FAA">
        <w:br/>
      </w:r>
      <w:proofErr w:type="spellStart"/>
      <w:r w:rsidRPr="00820FAA">
        <w:t>application_id</w:t>
      </w:r>
      <w:proofErr w:type="spellEnd"/>
      <w:r w:rsidRPr="00820FAA">
        <w:br/>
      </w:r>
      <w:proofErr w:type="spellStart"/>
      <w:r w:rsidRPr="00820FAA">
        <w:t>user_id</w:t>
      </w:r>
      <w:proofErr w:type="spellEnd"/>
      <w:r w:rsidRPr="00820FAA">
        <w:br/>
        <w:t>company</w:t>
      </w:r>
      <w:r w:rsidRPr="00820FAA">
        <w:br/>
        <w:t>position</w:t>
      </w:r>
      <w:r w:rsidRPr="00820FAA">
        <w:br/>
        <w:t>status</w:t>
      </w:r>
      <w:r w:rsidRPr="00820FAA">
        <w:br/>
        <w:t>salary</w:t>
      </w:r>
      <w:r w:rsidRPr="00820FAA">
        <w:br/>
        <w:t>location</w:t>
      </w:r>
      <w:r w:rsidRPr="00820FAA">
        <w:br/>
      </w:r>
      <w:proofErr w:type="spellStart"/>
      <w:r w:rsidRPr="00820FAA">
        <w:t>job_url</w:t>
      </w:r>
      <w:proofErr w:type="spellEnd"/>
      <w:r w:rsidRPr="00820FAA">
        <w:br/>
        <w:t>notes</w:t>
      </w:r>
      <w:r w:rsidRPr="00820FAA">
        <w:br/>
      </w:r>
      <w:proofErr w:type="spellStart"/>
      <w:r w:rsidRPr="00820FAA">
        <w:t>applied_date</w:t>
      </w:r>
      <w:proofErr w:type="spellEnd"/>
      <w:r w:rsidRPr="00820FAA">
        <w:br/>
      </w:r>
      <w:proofErr w:type="spellStart"/>
      <w:r w:rsidRPr="00820FAA">
        <w:t>follow_up_date</w:t>
      </w:r>
      <w:proofErr w:type="spellEnd"/>
      <w:r w:rsidRPr="00820FAA">
        <w:br/>
      </w:r>
      <w:proofErr w:type="spellStart"/>
      <w:r w:rsidRPr="00820FAA">
        <w:t>resume_key</w:t>
      </w:r>
      <w:proofErr w:type="spellEnd"/>
      <w:r w:rsidRPr="00820FAA">
        <w:br/>
      </w:r>
      <w:proofErr w:type="spellStart"/>
      <w:r w:rsidRPr="00820FAA">
        <w:t>created_at</w:t>
      </w:r>
      <w:proofErr w:type="spellEnd"/>
      <w:r w:rsidRPr="00820FAA">
        <w:br/>
      </w:r>
      <w:proofErr w:type="spellStart"/>
      <w:r w:rsidRPr="00820FAA">
        <w:t>updated_at</w:t>
      </w:r>
      <w:proofErr w:type="spellEnd"/>
    </w:p>
    <w:p w14:paraId="2B06DF36" w14:textId="77777777" w:rsidR="00820FAA" w:rsidRDefault="00820FAA" w:rsidP="00820FAA">
      <w:pPr>
        <w:spacing w:after="0"/>
      </w:pPr>
    </w:p>
    <w:p w14:paraId="498A4835" w14:textId="7DD3378C" w:rsidR="00820FAA" w:rsidRPr="00820FAA" w:rsidRDefault="00000000" w:rsidP="00820FAA">
      <w:pPr>
        <w:spacing w:after="0"/>
      </w:pPr>
      <w:r>
        <w:pict w14:anchorId="42E3B694">
          <v:rect id="_x0000_i1025" style="width:0;height:1.5pt" o:hralign="center" o:hrstd="t" o:hr="t" fillcolor="#a0a0a0" stroked="f"/>
        </w:pict>
      </w:r>
    </w:p>
    <w:p w14:paraId="5900FFD4" w14:textId="77777777" w:rsidR="00820FAA" w:rsidRPr="00820FAA" w:rsidRDefault="00820FAA" w:rsidP="00820FAA">
      <w:pPr>
        <w:spacing w:after="0"/>
        <w:rPr>
          <w:b/>
          <w:bCs/>
        </w:rPr>
      </w:pPr>
      <w:r w:rsidRPr="00820FAA">
        <w:rPr>
          <w:b/>
          <w:bCs/>
        </w:rPr>
        <w:t>DynamoDB stores ephemeral data</w:t>
      </w:r>
    </w:p>
    <w:p w14:paraId="16635B68" w14:textId="77777777" w:rsidR="00820FAA" w:rsidRPr="00820FAA" w:rsidRDefault="00820FAA" w:rsidP="00820FAA">
      <w:pPr>
        <w:spacing w:after="0"/>
      </w:pPr>
      <w:r w:rsidRPr="00820FAA">
        <w:t>Examples:</w:t>
      </w:r>
    </w:p>
    <w:p w14:paraId="7CB67420" w14:textId="77777777" w:rsidR="00820FAA" w:rsidRPr="00820FAA" w:rsidRDefault="00820FAA" w:rsidP="00820FAA">
      <w:pPr>
        <w:numPr>
          <w:ilvl w:val="0"/>
          <w:numId w:val="11"/>
        </w:numPr>
        <w:spacing w:after="0"/>
      </w:pPr>
      <w:r w:rsidRPr="00820FAA">
        <w:t xml:space="preserve">Reminder jobs </w:t>
      </w:r>
    </w:p>
    <w:p w14:paraId="7E91FD89" w14:textId="77777777" w:rsidR="00820FAA" w:rsidRPr="00820FAA" w:rsidRDefault="00820FAA" w:rsidP="00820FAA">
      <w:pPr>
        <w:numPr>
          <w:ilvl w:val="0"/>
          <w:numId w:val="11"/>
        </w:numPr>
        <w:spacing w:after="0"/>
      </w:pPr>
      <w:r w:rsidRPr="00820FAA">
        <w:t xml:space="preserve">Activity logs </w:t>
      </w:r>
    </w:p>
    <w:p w14:paraId="41B8722C" w14:textId="77777777" w:rsidR="00820FAA" w:rsidRPr="00820FAA" w:rsidRDefault="00820FAA" w:rsidP="00820FAA">
      <w:pPr>
        <w:numPr>
          <w:ilvl w:val="0"/>
          <w:numId w:val="11"/>
        </w:numPr>
        <w:spacing w:after="0"/>
      </w:pPr>
      <w:r w:rsidRPr="00820FAA">
        <w:t xml:space="preserve">Session cache </w:t>
      </w:r>
    </w:p>
    <w:p w14:paraId="5C00D022" w14:textId="77777777" w:rsidR="00820FAA" w:rsidRPr="00820FAA" w:rsidRDefault="00820FAA" w:rsidP="00820FAA">
      <w:pPr>
        <w:numPr>
          <w:ilvl w:val="0"/>
          <w:numId w:val="11"/>
        </w:numPr>
        <w:spacing w:after="0"/>
      </w:pPr>
      <w:r w:rsidRPr="00820FAA">
        <w:t xml:space="preserve">Recently viewed applications </w:t>
      </w:r>
    </w:p>
    <w:p w14:paraId="263D9380" w14:textId="77777777" w:rsidR="00820FAA" w:rsidRPr="00820FAA" w:rsidRDefault="00820FAA" w:rsidP="00820FAA">
      <w:pPr>
        <w:numPr>
          <w:ilvl w:val="0"/>
          <w:numId w:val="11"/>
        </w:numPr>
        <w:spacing w:after="0"/>
      </w:pPr>
      <w:r w:rsidRPr="00820FAA">
        <w:t>Notification history</w:t>
      </w:r>
    </w:p>
    <w:p w14:paraId="328FB606" w14:textId="77777777" w:rsidR="00820FAA" w:rsidRDefault="00820FAA" w:rsidP="00820FAA">
      <w:pPr>
        <w:spacing w:after="0"/>
      </w:pPr>
    </w:p>
    <w:p w14:paraId="11EA2CEA" w14:textId="5FC9D35D" w:rsidR="00EA6FD0" w:rsidRDefault="00EA6FD0">
      <w:r>
        <w:br w:type="page"/>
      </w:r>
    </w:p>
    <w:p w14:paraId="32B38FA3" w14:textId="77777777" w:rsidR="00EA6FD0" w:rsidRPr="00EA6FD0" w:rsidRDefault="00EA6FD0" w:rsidP="00EA6FD0">
      <w:pPr>
        <w:spacing w:after="0"/>
      </w:pPr>
      <w:r w:rsidRPr="00EA6FD0">
        <w:rPr>
          <w:b/>
          <w:bCs/>
        </w:rPr>
        <w:lastRenderedPageBreak/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5490"/>
      </w:tblGrid>
      <w:tr w:rsidR="00EA6FD0" w:rsidRPr="00EA6FD0" w14:paraId="5A14CDF6" w14:textId="77777777" w:rsidTr="00EA6FD0">
        <w:trPr>
          <w:tblHeader/>
          <w:tblCellSpacing w:w="15" w:type="dxa"/>
        </w:trPr>
        <w:tc>
          <w:tcPr>
            <w:tcW w:w="1890" w:type="dxa"/>
            <w:vAlign w:val="center"/>
            <w:hideMark/>
          </w:tcPr>
          <w:p w14:paraId="2D9A3E1A" w14:textId="77777777" w:rsidR="00EA6FD0" w:rsidRPr="00EA6FD0" w:rsidRDefault="00EA6FD0" w:rsidP="00EA6FD0">
            <w:pPr>
              <w:spacing w:after="0"/>
              <w:rPr>
                <w:b/>
                <w:bCs/>
              </w:rPr>
            </w:pPr>
            <w:r w:rsidRPr="00EA6FD0">
              <w:rPr>
                <w:b/>
                <w:bCs/>
              </w:rPr>
              <w:t>Layer</w:t>
            </w:r>
          </w:p>
        </w:tc>
        <w:tc>
          <w:tcPr>
            <w:tcW w:w="5445" w:type="dxa"/>
            <w:vAlign w:val="center"/>
            <w:hideMark/>
          </w:tcPr>
          <w:p w14:paraId="114D35C7" w14:textId="77777777" w:rsidR="00EA6FD0" w:rsidRPr="00EA6FD0" w:rsidRDefault="00EA6FD0" w:rsidP="00EA6FD0">
            <w:pPr>
              <w:spacing w:after="0"/>
              <w:rPr>
                <w:b/>
                <w:bCs/>
              </w:rPr>
            </w:pPr>
            <w:r w:rsidRPr="00EA6FD0">
              <w:rPr>
                <w:b/>
                <w:bCs/>
              </w:rPr>
              <w:t>Technology</w:t>
            </w:r>
          </w:p>
        </w:tc>
      </w:tr>
      <w:tr w:rsidR="00EA6FD0" w:rsidRPr="00EA6FD0" w14:paraId="20DC18FE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6B2E38D2" w14:textId="77777777" w:rsidR="00EA6FD0" w:rsidRPr="00EA6FD0" w:rsidRDefault="00EA6FD0" w:rsidP="00EA6FD0">
            <w:pPr>
              <w:spacing w:after="0"/>
            </w:pPr>
            <w:r w:rsidRPr="00EA6FD0">
              <w:t>Frontend</w:t>
            </w:r>
          </w:p>
        </w:tc>
        <w:tc>
          <w:tcPr>
            <w:tcW w:w="5445" w:type="dxa"/>
            <w:vAlign w:val="center"/>
            <w:hideMark/>
          </w:tcPr>
          <w:p w14:paraId="6746C40D" w14:textId="1F2EF4C8" w:rsidR="00EA6FD0" w:rsidRPr="00EA6FD0" w:rsidRDefault="00070CE2" w:rsidP="00EA6FD0">
            <w:pPr>
              <w:spacing w:after="0"/>
            </w:pPr>
            <w:r>
              <w:t>Angular</w:t>
            </w:r>
            <w:r w:rsidR="00EA6FD0" w:rsidRPr="00EA6FD0">
              <w:t xml:space="preserve"> + TypeScript</w:t>
            </w:r>
          </w:p>
        </w:tc>
      </w:tr>
      <w:tr w:rsidR="00EA6FD0" w:rsidRPr="00EA6FD0" w14:paraId="44C7E084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36B77BD3" w14:textId="77777777" w:rsidR="00EA6FD0" w:rsidRPr="00EA6FD0" w:rsidRDefault="00EA6FD0" w:rsidP="00EA6FD0">
            <w:pPr>
              <w:spacing w:after="0"/>
            </w:pPr>
            <w:r w:rsidRPr="00EA6FD0">
              <w:t>Backend</w:t>
            </w:r>
          </w:p>
        </w:tc>
        <w:tc>
          <w:tcPr>
            <w:tcW w:w="5445" w:type="dxa"/>
            <w:vAlign w:val="center"/>
            <w:hideMark/>
          </w:tcPr>
          <w:p w14:paraId="3816264B" w14:textId="77777777" w:rsidR="00EA6FD0" w:rsidRPr="00EA6FD0" w:rsidRDefault="00EA6FD0" w:rsidP="00EA6FD0">
            <w:pPr>
              <w:spacing w:after="0"/>
            </w:pPr>
            <w:r w:rsidRPr="00EA6FD0">
              <w:t>Python 3.13 (AWS Lambda)</w:t>
            </w:r>
          </w:p>
        </w:tc>
      </w:tr>
      <w:tr w:rsidR="00EA6FD0" w:rsidRPr="00EA6FD0" w14:paraId="6900C8A9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42FCF68E" w14:textId="77777777" w:rsidR="00EA6FD0" w:rsidRPr="00EA6FD0" w:rsidRDefault="00EA6FD0" w:rsidP="00EA6FD0">
            <w:pPr>
              <w:spacing w:after="0"/>
            </w:pPr>
            <w:r w:rsidRPr="00EA6FD0">
              <w:t>API</w:t>
            </w:r>
          </w:p>
        </w:tc>
        <w:tc>
          <w:tcPr>
            <w:tcW w:w="5445" w:type="dxa"/>
            <w:vAlign w:val="center"/>
            <w:hideMark/>
          </w:tcPr>
          <w:p w14:paraId="7D8B6DD0" w14:textId="77777777" w:rsidR="00EA6FD0" w:rsidRPr="00EA6FD0" w:rsidRDefault="00EA6FD0" w:rsidP="00EA6FD0">
            <w:pPr>
              <w:spacing w:after="0"/>
            </w:pPr>
            <w:r w:rsidRPr="00EA6FD0">
              <w:t>API Gateway</w:t>
            </w:r>
          </w:p>
        </w:tc>
      </w:tr>
      <w:tr w:rsidR="00EA6FD0" w:rsidRPr="00EA6FD0" w14:paraId="743CE7DC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E1EDE39" w14:textId="77777777" w:rsidR="00EA6FD0" w:rsidRPr="00EA6FD0" w:rsidRDefault="00EA6FD0" w:rsidP="00EA6FD0">
            <w:pPr>
              <w:spacing w:after="0"/>
            </w:pPr>
            <w:r w:rsidRPr="00EA6FD0">
              <w:t>Auth</w:t>
            </w:r>
          </w:p>
        </w:tc>
        <w:tc>
          <w:tcPr>
            <w:tcW w:w="5445" w:type="dxa"/>
            <w:vAlign w:val="center"/>
            <w:hideMark/>
          </w:tcPr>
          <w:p w14:paraId="614020F3" w14:textId="77777777" w:rsidR="00EA6FD0" w:rsidRPr="00EA6FD0" w:rsidRDefault="00EA6FD0" w:rsidP="00EA6FD0">
            <w:pPr>
              <w:spacing w:after="0"/>
            </w:pPr>
            <w:r w:rsidRPr="00EA6FD0">
              <w:t>Cognito</w:t>
            </w:r>
          </w:p>
        </w:tc>
      </w:tr>
      <w:tr w:rsidR="00EA6FD0" w:rsidRPr="00EA6FD0" w14:paraId="3F36CA53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F97DE1A" w14:textId="77777777" w:rsidR="00EA6FD0" w:rsidRPr="00EA6FD0" w:rsidRDefault="00EA6FD0" w:rsidP="00EA6FD0">
            <w:pPr>
              <w:spacing w:after="0"/>
            </w:pPr>
            <w:proofErr w:type="spellStart"/>
            <w:r w:rsidRPr="00EA6FD0">
              <w:t>IaC</w:t>
            </w:r>
            <w:proofErr w:type="spellEnd"/>
          </w:p>
        </w:tc>
        <w:tc>
          <w:tcPr>
            <w:tcW w:w="5445" w:type="dxa"/>
            <w:vAlign w:val="center"/>
            <w:hideMark/>
          </w:tcPr>
          <w:p w14:paraId="60307CF6" w14:textId="77777777" w:rsidR="00EA6FD0" w:rsidRPr="00EA6FD0" w:rsidRDefault="00EA6FD0" w:rsidP="00EA6FD0">
            <w:pPr>
              <w:spacing w:after="0"/>
            </w:pPr>
            <w:r w:rsidRPr="00EA6FD0">
              <w:t>AWS CDK (TypeScript or Python)</w:t>
            </w:r>
          </w:p>
        </w:tc>
      </w:tr>
      <w:tr w:rsidR="00EA6FD0" w:rsidRPr="00EA6FD0" w14:paraId="74C136E5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33FCADA4" w14:textId="77777777" w:rsidR="00EA6FD0" w:rsidRPr="00EA6FD0" w:rsidRDefault="00EA6FD0" w:rsidP="00EA6FD0">
            <w:pPr>
              <w:spacing w:after="0"/>
            </w:pPr>
            <w:r w:rsidRPr="00EA6FD0">
              <w:t>Database</w:t>
            </w:r>
          </w:p>
        </w:tc>
        <w:tc>
          <w:tcPr>
            <w:tcW w:w="5445" w:type="dxa"/>
            <w:vAlign w:val="center"/>
            <w:hideMark/>
          </w:tcPr>
          <w:p w14:paraId="7F9E3E19" w14:textId="20024B2E" w:rsidR="00EA6FD0" w:rsidRPr="00EA6FD0" w:rsidRDefault="00EA6FD0" w:rsidP="00EA6FD0">
            <w:pPr>
              <w:spacing w:after="0"/>
            </w:pPr>
            <w:r w:rsidRPr="00EA6FD0">
              <w:t xml:space="preserve">MySQL (Amazon RDS) + DynamoDB (see </w:t>
            </w:r>
            <w:r>
              <w:t>above</w:t>
            </w:r>
            <w:r w:rsidRPr="00EA6FD0">
              <w:t>)</w:t>
            </w:r>
          </w:p>
        </w:tc>
      </w:tr>
      <w:tr w:rsidR="00EA6FD0" w:rsidRPr="00EA6FD0" w14:paraId="184CC0DC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3363EC19" w14:textId="77777777" w:rsidR="00EA6FD0" w:rsidRPr="00EA6FD0" w:rsidRDefault="00EA6FD0" w:rsidP="00EA6FD0">
            <w:pPr>
              <w:spacing w:after="0"/>
            </w:pPr>
            <w:r w:rsidRPr="00EA6FD0">
              <w:t>Storage</w:t>
            </w:r>
          </w:p>
        </w:tc>
        <w:tc>
          <w:tcPr>
            <w:tcW w:w="5445" w:type="dxa"/>
            <w:vAlign w:val="center"/>
            <w:hideMark/>
          </w:tcPr>
          <w:p w14:paraId="1B654D22" w14:textId="77777777" w:rsidR="00EA6FD0" w:rsidRPr="00EA6FD0" w:rsidRDefault="00EA6FD0" w:rsidP="00EA6FD0">
            <w:pPr>
              <w:spacing w:after="0"/>
            </w:pPr>
            <w:r w:rsidRPr="00EA6FD0">
              <w:t>S3</w:t>
            </w:r>
          </w:p>
        </w:tc>
      </w:tr>
      <w:tr w:rsidR="00EA6FD0" w:rsidRPr="00EA6FD0" w14:paraId="456218FE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38F718A" w14:textId="77777777" w:rsidR="00EA6FD0" w:rsidRPr="00EA6FD0" w:rsidRDefault="00EA6FD0" w:rsidP="00EA6FD0">
            <w:pPr>
              <w:spacing w:after="0"/>
            </w:pPr>
            <w:r w:rsidRPr="00EA6FD0">
              <w:t>Scheduling</w:t>
            </w:r>
          </w:p>
        </w:tc>
        <w:tc>
          <w:tcPr>
            <w:tcW w:w="5445" w:type="dxa"/>
            <w:vAlign w:val="center"/>
            <w:hideMark/>
          </w:tcPr>
          <w:p w14:paraId="4103AF1F" w14:textId="77777777" w:rsidR="00EA6FD0" w:rsidRPr="00EA6FD0" w:rsidRDefault="00EA6FD0" w:rsidP="00EA6FD0">
            <w:pPr>
              <w:spacing w:after="0"/>
            </w:pPr>
            <w:proofErr w:type="spellStart"/>
            <w:r w:rsidRPr="00EA6FD0">
              <w:t>EventBridge</w:t>
            </w:r>
            <w:proofErr w:type="spellEnd"/>
          </w:p>
        </w:tc>
      </w:tr>
      <w:tr w:rsidR="00EA6FD0" w:rsidRPr="00EA6FD0" w14:paraId="2216B8C4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F65B538" w14:textId="77777777" w:rsidR="00EA6FD0" w:rsidRPr="00EA6FD0" w:rsidRDefault="00EA6FD0" w:rsidP="00EA6FD0">
            <w:pPr>
              <w:spacing w:after="0"/>
            </w:pPr>
            <w:r w:rsidRPr="00EA6FD0">
              <w:t>Notifications</w:t>
            </w:r>
          </w:p>
        </w:tc>
        <w:tc>
          <w:tcPr>
            <w:tcW w:w="5445" w:type="dxa"/>
            <w:vAlign w:val="center"/>
            <w:hideMark/>
          </w:tcPr>
          <w:p w14:paraId="5BE6033A" w14:textId="77777777" w:rsidR="00EA6FD0" w:rsidRPr="00EA6FD0" w:rsidRDefault="00EA6FD0" w:rsidP="00EA6FD0">
            <w:pPr>
              <w:spacing w:after="0"/>
            </w:pPr>
            <w:r w:rsidRPr="00EA6FD0">
              <w:t>SNS</w:t>
            </w:r>
          </w:p>
        </w:tc>
      </w:tr>
      <w:tr w:rsidR="00EA6FD0" w:rsidRPr="00EA6FD0" w14:paraId="7C12FAFE" w14:textId="77777777" w:rsidTr="00EA6FD0">
        <w:trPr>
          <w:tblCellSpacing w:w="15" w:type="dxa"/>
        </w:trPr>
        <w:tc>
          <w:tcPr>
            <w:tcW w:w="1890" w:type="dxa"/>
            <w:vAlign w:val="center"/>
            <w:hideMark/>
          </w:tcPr>
          <w:p w14:paraId="5CBAF1DF" w14:textId="77777777" w:rsidR="00EA6FD0" w:rsidRPr="00EA6FD0" w:rsidRDefault="00EA6FD0" w:rsidP="00EA6FD0">
            <w:pPr>
              <w:spacing w:after="0"/>
            </w:pPr>
            <w:r w:rsidRPr="00EA6FD0">
              <w:t>Monitoring</w:t>
            </w:r>
          </w:p>
        </w:tc>
        <w:tc>
          <w:tcPr>
            <w:tcW w:w="5445" w:type="dxa"/>
            <w:vAlign w:val="center"/>
            <w:hideMark/>
          </w:tcPr>
          <w:p w14:paraId="0ADDDA79" w14:textId="77777777" w:rsidR="00EA6FD0" w:rsidRPr="00EA6FD0" w:rsidRDefault="00EA6FD0" w:rsidP="00EA6FD0">
            <w:pPr>
              <w:spacing w:after="0"/>
            </w:pPr>
            <w:r w:rsidRPr="00EA6FD0">
              <w:t>CloudWatch</w:t>
            </w:r>
          </w:p>
        </w:tc>
      </w:tr>
    </w:tbl>
    <w:p w14:paraId="5CBE8621" w14:textId="77777777" w:rsidR="00EA6FD0" w:rsidRDefault="00EA6FD0" w:rsidP="00820FAA">
      <w:pPr>
        <w:spacing w:after="0"/>
      </w:pPr>
    </w:p>
    <w:p w14:paraId="3B45F406" w14:textId="4AFEFDC0" w:rsidR="0094459E" w:rsidRDefault="0094459E" w:rsidP="00820FAA">
      <w:pPr>
        <w:spacing w:after="0"/>
      </w:pPr>
      <w:r>
        <w:t>Folder Structures:</w:t>
      </w:r>
    </w:p>
    <w:p w14:paraId="0D7DB329" w14:textId="77777777" w:rsidR="0094459E" w:rsidRDefault="0094459E" w:rsidP="00820FAA">
      <w:pPr>
        <w:spacing w:after="0"/>
      </w:pPr>
    </w:p>
    <w:p w14:paraId="2E15BA1C" w14:textId="1871F2F5" w:rsidR="0094459E" w:rsidRDefault="0094459E" w:rsidP="00820FAA">
      <w:pPr>
        <w:spacing w:after="0"/>
      </w:pPr>
      <w:r>
        <w:t>Project/</w:t>
      </w:r>
    </w:p>
    <w:p w14:paraId="329D4562" w14:textId="77777777" w:rsidR="0094459E" w:rsidRDefault="0094459E" w:rsidP="0094459E">
      <w:pPr>
        <w:spacing w:after="0"/>
        <w:ind w:left="360"/>
      </w:pPr>
      <w:r w:rsidRPr="0094459E">
        <w:t>frontend/</w:t>
      </w:r>
    </w:p>
    <w:p w14:paraId="07C833B6" w14:textId="03410154" w:rsidR="0094459E" w:rsidRDefault="00070CE2" w:rsidP="0094459E">
      <w:pPr>
        <w:spacing w:after="0"/>
        <w:ind w:left="720"/>
      </w:pPr>
      <w:r>
        <w:t>Angular</w:t>
      </w:r>
    </w:p>
    <w:p w14:paraId="29D5B839" w14:textId="77777777" w:rsidR="0094459E" w:rsidRDefault="0094459E" w:rsidP="0094459E">
      <w:pPr>
        <w:spacing w:after="0"/>
        <w:ind w:left="360"/>
      </w:pPr>
      <w:r>
        <w:t>backend/</w:t>
      </w:r>
    </w:p>
    <w:p w14:paraId="07091F67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├──</w:t>
      </w:r>
      <w:r>
        <w:rPr>
          <w:rFonts w:hint="eastAsia"/>
        </w:rPr>
        <w:t xml:space="preserve"> functions/</w:t>
      </w:r>
    </w:p>
    <w:p w14:paraId="04066AD8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create_application</w:t>
      </w:r>
      <w:proofErr w:type="spellEnd"/>
      <w:r>
        <w:rPr>
          <w:rFonts w:hint="eastAsia"/>
        </w:rPr>
        <w:t>/</w:t>
      </w:r>
    </w:p>
    <w:p w14:paraId="053D8B55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app.py</w:t>
      </w:r>
    </w:p>
    <w:p w14:paraId="2516EB76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requirements.txt</w:t>
      </w:r>
    </w:p>
    <w:p w14:paraId="7B53CE74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update_application</w:t>
      </w:r>
      <w:proofErr w:type="spellEnd"/>
      <w:r>
        <w:rPr>
          <w:rFonts w:hint="eastAsia"/>
        </w:rPr>
        <w:t>/</w:t>
      </w:r>
    </w:p>
    <w:p w14:paraId="59242802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delete_application</w:t>
      </w:r>
      <w:proofErr w:type="spellEnd"/>
      <w:r>
        <w:rPr>
          <w:rFonts w:hint="eastAsia"/>
        </w:rPr>
        <w:t>/</w:t>
      </w:r>
    </w:p>
    <w:p w14:paraId="5B1FB5E8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list_applications</w:t>
      </w:r>
      <w:proofErr w:type="spellEnd"/>
      <w:r>
        <w:rPr>
          <w:rFonts w:hint="eastAsia"/>
        </w:rPr>
        <w:t>/</w:t>
      </w:r>
    </w:p>
    <w:p w14:paraId="6A9275AC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upload_resume</w:t>
      </w:r>
      <w:proofErr w:type="spellEnd"/>
      <w:r>
        <w:rPr>
          <w:rFonts w:hint="eastAsia"/>
        </w:rPr>
        <w:t>/</w:t>
      </w:r>
    </w:p>
    <w:p w14:paraId="0FB93302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reminder/</w:t>
      </w:r>
    </w:p>
    <w:p w14:paraId="4EE6A04D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</w:p>
    <w:p w14:paraId="00A09C3E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├──</w:t>
      </w:r>
      <w:r>
        <w:rPr>
          <w:rFonts w:hint="eastAsia"/>
        </w:rPr>
        <w:t xml:space="preserve"> shared/</w:t>
      </w:r>
    </w:p>
    <w:p w14:paraId="2C96AA13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models.py</w:t>
      </w:r>
    </w:p>
    <w:p w14:paraId="2B07738C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database.py</w:t>
      </w:r>
    </w:p>
    <w:p w14:paraId="57E87C44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auth.py</w:t>
      </w:r>
    </w:p>
    <w:p w14:paraId="0CF419F4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utils.py</w:t>
      </w:r>
    </w:p>
    <w:p w14:paraId="0B946E53" w14:textId="77777777" w:rsidR="0094459E" w:rsidRDefault="0094459E" w:rsidP="0094459E">
      <w:pPr>
        <w:spacing w:after="0"/>
        <w:ind w:left="360"/>
      </w:pPr>
      <w:r>
        <w:rPr>
          <w:rFonts w:hint="eastAsia"/>
        </w:rPr>
        <w:t>│</w:t>
      </w:r>
    </w:p>
    <w:p w14:paraId="0CA80816" w14:textId="585920F8" w:rsidR="0094459E" w:rsidRDefault="0094459E" w:rsidP="0094459E">
      <w:pPr>
        <w:spacing w:after="0"/>
        <w:ind w:left="360"/>
      </w:pPr>
      <w:r>
        <w:rPr>
          <w:rFonts w:hint="eastAsia"/>
        </w:rPr>
        <w:t>└──</w:t>
      </w:r>
      <w:r>
        <w:rPr>
          <w:rFonts w:hint="eastAsia"/>
        </w:rPr>
        <w:t xml:space="preserve"> tests/</w:t>
      </w:r>
    </w:p>
    <w:p w14:paraId="0BDFDC9C" w14:textId="77777777" w:rsidR="0094459E" w:rsidRDefault="0094459E" w:rsidP="0094459E">
      <w:pPr>
        <w:spacing w:after="0"/>
        <w:ind w:left="360"/>
      </w:pPr>
      <w:r w:rsidRPr="0094459E">
        <w:t>Lambda</w:t>
      </w:r>
    </w:p>
    <w:p w14:paraId="5004844C" w14:textId="6F389221" w:rsidR="0094459E" w:rsidRDefault="0094459E" w:rsidP="0094459E">
      <w:pPr>
        <w:spacing w:after="0"/>
        <w:ind w:left="360"/>
      </w:pPr>
      <w:r w:rsidRPr="0094459E">
        <w:t>infra/</w:t>
      </w:r>
    </w:p>
    <w:p w14:paraId="1C494C03" w14:textId="77777777" w:rsidR="0094459E" w:rsidRDefault="0094459E" w:rsidP="0094459E">
      <w:pPr>
        <w:spacing w:after="0"/>
        <w:ind w:left="720"/>
      </w:pPr>
      <w:r w:rsidRPr="0094459E">
        <w:t>CDK</w:t>
      </w:r>
    </w:p>
    <w:p w14:paraId="65815572" w14:textId="77777777" w:rsidR="0094459E" w:rsidRDefault="0094459E" w:rsidP="0094459E">
      <w:pPr>
        <w:spacing w:after="0"/>
        <w:ind w:left="360"/>
      </w:pPr>
      <w:r w:rsidRPr="0094459E">
        <w:t>docs/</w:t>
      </w:r>
    </w:p>
    <w:p w14:paraId="069587B2" w14:textId="79325597" w:rsidR="0094459E" w:rsidRDefault="0094459E" w:rsidP="0094459E">
      <w:pPr>
        <w:spacing w:after="0"/>
        <w:ind w:left="360"/>
      </w:pPr>
      <w:r w:rsidRPr="0094459E">
        <w:t>README.md</w:t>
      </w:r>
    </w:p>
    <w:p w14:paraId="5019BDDC" w14:textId="77777777" w:rsidR="0094459E" w:rsidRDefault="0094459E" w:rsidP="0094459E">
      <w:pPr>
        <w:spacing w:after="0"/>
        <w:ind w:left="360"/>
      </w:pPr>
    </w:p>
    <w:sectPr w:rsidR="0094459E" w:rsidSect="00820FAA">
      <w:pgSz w:w="12240" w:h="15840"/>
      <w:pgMar w:top="81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0B7A4A"/>
    <w:multiLevelType w:val="multilevel"/>
    <w:tmpl w:val="59A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16624"/>
    <w:multiLevelType w:val="multilevel"/>
    <w:tmpl w:val="A30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411735">
    <w:abstractNumId w:val="8"/>
  </w:num>
  <w:num w:numId="2" w16cid:durableId="348725487">
    <w:abstractNumId w:val="6"/>
  </w:num>
  <w:num w:numId="3" w16cid:durableId="609123133">
    <w:abstractNumId w:val="5"/>
  </w:num>
  <w:num w:numId="4" w16cid:durableId="808743144">
    <w:abstractNumId w:val="4"/>
  </w:num>
  <w:num w:numId="5" w16cid:durableId="277377823">
    <w:abstractNumId w:val="7"/>
  </w:num>
  <w:num w:numId="6" w16cid:durableId="314645340">
    <w:abstractNumId w:val="3"/>
  </w:num>
  <w:num w:numId="7" w16cid:durableId="706415159">
    <w:abstractNumId w:val="2"/>
  </w:num>
  <w:num w:numId="8" w16cid:durableId="474303095">
    <w:abstractNumId w:val="1"/>
  </w:num>
  <w:num w:numId="9" w16cid:durableId="582421454">
    <w:abstractNumId w:val="0"/>
  </w:num>
  <w:num w:numId="10" w16cid:durableId="366180951">
    <w:abstractNumId w:val="10"/>
  </w:num>
  <w:num w:numId="11" w16cid:durableId="1762867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E2"/>
    <w:rsid w:val="0015074B"/>
    <w:rsid w:val="0029639D"/>
    <w:rsid w:val="00326F90"/>
    <w:rsid w:val="00421E14"/>
    <w:rsid w:val="007407F7"/>
    <w:rsid w:val="00820FAA"/>
    <w:rsid w:val="0083281C"/>
    <w:rsid w:val="0094459E"/>
    <w:rsid w:val="00AA1D8D"/>
    <w:rsid w:val="00B47730"/>
    <w:rsid w:val="00BF335E"/>
    <w:rsid w:val="00CB0664"/>
    <w:rsid w:val="00E045E4"/>
    <w:rsid w:val="00EA6FD0"/>
    <w:rsid w:val="00FA3B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70B65"/>
  <w14:defaultImageDpi w14:val="300"/>
  <w15:docId w15:val="{BA296CFC-80D7-465F-B26E-64223BE9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Bhargava</cp:lastModifiedBy>
  <cp:revision>6</cp:revision>
  <dcterms:created xsi:type="dcterms:W3CDTF">2013-12-23T23:15:00Z</dcterms:created>
  <dcterms:modified xsi:type="dcterms:W3CDTF">2026-07-13T20:14:00Z</dcterms:modified>
  <cp:category/>
</cp:coreProperties>
</file>