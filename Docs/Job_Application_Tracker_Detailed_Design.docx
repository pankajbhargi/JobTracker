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FB77" w14:textId="77777777" w:rsidR="00A57D3E" w:rsidRDefault="00000000">
      <w:pPr>
        <w:pStyle w:val="Heading1"/>
      </w:pPr>
      <w:r>
        <w:t>Job Application Tracker - Detailed Design</w:t>
      </w:r>
    </w:p>
    <w:p w14:paraId="3CE8DA79" w14:textId="77777777" w:rsidR="00A57D3E" w:rsidRDefault="00000000">
      <w:pPr>
        <w:pStyle w:val="Heading2"/>
      </w:pPr>
      <w:r>
        <w:t>Technology Stack</w:t>
      </w:r>
    </w:p>
    <w:p w14:paraId="4C12306B" w14:textId="626540E3" w:rsidR="00A57D3E" w:rsidRDefault="00000000">
      <w:r>
        <w:t xml:space="preserve">Frontend: </w:t>
      </w:r>
      <w:r w:rsidR="00EE5A8E">
        <w:t>Angular</w:t>
      </w:r>
      <w:r>
        <w:t xml:space="preserve"> + TypeScript</w:t>
      </w:r>
    </w:p>
    <w:p w14:paraId="70D85841" w14:textId="77777777" w:rsidR="00A57D3E" w:rsidRDefault="00000000">
      <w:r>
        <w:t>Backend: Python 3.x on AWS Lambda</w:t>
      </w:r>
    </w:p>
    <w:p w14:paraId="36BE9838" w14:textId="77777777" w:rsidR="00A57D3E" w:rsidRDefault="00000000">
      <w:r>
        <w:t>Infrastructure: AWS CDK</w:t>
      </w:r>
    </w:p>
    <w:p w14:paraId="48E277AE" w14:textId="77777777" w:rsidR="00A57D3E" w:rsidRDefault="00000000">
      <w:r>
        <w:t>Database: Amazon RDS MySQL + DynamoDB</w:t>
      </w:r>
    </w:p>
    <w:p w14:paraId="33163829" w14:textId="77777777" w:rsidR="00A57D3E" w:rsidRDefault="00000000">
      <w:pPr>
        <w:pStyle w:val="Heading2"/>
      </w:pPr>
      <w:r>
        <w:t>Core Entities</w:t>
      </w:r>
    </w:p>
    <w:p w14:paraId="76755096" w14:textId="77777777" w:rsidR="00A57D3E" w:rsidRDefault="00000000">
      <w:r>
        <w:t>Application(application_id,user_id,company,position,status,applied_date,follow_up_date,resume_key,notes).</w:t>
      </w:r>
    </w:p>
    <w:p w14:paraId="0DA18694" w14:textId="77777777" w:rsidR="00A57D3E" w:rsidRDefault="00000000">
      <w:r>
        <w:t>ActivityEvent(event_id,user_id,application_id,type,timestamp).</w:t>
      </w:r>
    </w:p>
    <w:p w14:paraId="08B48774" w14:textId="77777777" w:rsidR="00A57D3E" w:rsidRDefault="00000000">
      <w:pPr>
        <w:pStyle w:val="Heading2"/>
      </w:pPr>
      <w:r>
        <w:t>REST APIs</w:t>
      </w:r>
    </w:p>
    <w:p w14:paraId="10BD1CA6" w14:textId="77777777" w:rsidR="00A57D3E" w:rsidRDefault="00000000">
      <w:r>
        <w:t>GET/POST /applications</w:t>
      </w:r>
    </w:p>
    <w:p w14:paraId="4200C5ED" w14:textId="77777777" w:rsidR="00A57D3E" w:rsidRDefault="00000000">
      <w:r>
        <w:t>GET/PUT/DELETE /applications/{id}</w:t>
      </w:r>
    </w:p>
    <w:p w14:paraId="32B5E2B9" w14:textId="77777777" w:rsidR="00A57D3E" w:rsidRDefault="00000000">
      <w:r>
        <w:t>POST /applications/{id}/upload</w:t>
      </w:r>
    </w:p>
    <w:p w14:paraId="06C7B3F1" w14:textId="77777777" w:rsidR="00A57D3E" w:rsidRDefault="00000000">
      <w:pPr>
        <w:pStyle w:val="Heading2"/>
      </w:pPr>
      <w:r>
        <w:t>Implementation Plan</w:t>
      </w:r>
    </w:p>
    <w:p w14:paraId="364EEB22" w14:textId="77777777" w:rsidR="00A57D3E" w:rsidRDefault="00000000">
      <w:r>
        <w:t>Week1: Cognito, CDK, RDS, CRUD.</w:t>
      </w:r>
    </w:p>
    <w:p w14:paraId="0C9F553D" w14:textId="77777777" w:rsidR="00A57D3E" w:rsidRDefault="00000000">
      <w:r>
        <w:t>Week2: Resume upload, UI.</w:t>
      </w:r>
    </w:p>
    <w:p w14:paraId="5795CF7D" w14:textId="77777777" w:rsidR="00A57D3E" w:rsidRDefault="00000000">
      <w:r>
        <w:t>Week3: EventBridge, SNS, DynamoDB activity log, CloudWatch.</w:t>
      </w:r>
    </w:p>
    <w:p w14:paraId="2945CF72" w14:textId="77777777" w:rsidR="00A57D3E" w:rsidRDefault="00000000">
      <w:r>
        <w:t>Week4: Testing, documentation, polish.</w:t>
      </w:r>
    </w:p>
    <w:p w14:paraId="76340481" w14:textId="77777777" w:rsidR="00A57D3E" w:rsidRDefault="00000000">
      <w:pPr>
        <w:pStyle w:val="Heading2"/>
      </w:pPr>
      <w:r>
        <w:t>Best Practices</w:t>
      </w:r>
    </w:p>
    <w:p w14:paraId="449DBCA1" w14:textId="77777777" w:rsidR="00A57D3E" w:rsidRDefault="00000000">
      <w:r>
        <w:t>Use Cognito JWT subject as user ID.</w:t>
      </w:r>
    </w:p>
    <w:p w14:paraId="725A3863" w14:textId="77777777" w:rsidR="00A57D3E" w:rsidRDefault="00000000">
      <w:r>
        <w:t>Use pre-signed S3 URLs.</w:t>
      </w:r>
    </w:p>
    <w:p w14:paraId="0A322E3F" w14:textId="77777777" w:rsidR="00A57D3E" w:rsidRDefault="00000000">
      <w:r>
        <w:t>Store secrets in Secrets Manager.</w:t>
      </w:r>
    </w:p>
    <w:p w14:paraId="4224D92A" w14:textId="77777777" w:rsidR="00A57D3E" w:rsidRDefault="00000000">
      <w:r>
        <w:t>Structured logging with CloudWatch.</w:t>
      </w:r>
    </w:p>
    <w:p w14:paraId="1AABF587" w14:textId="77777777" w:rsidR="00A57D3E" w:rsidRDefault="00000000">
      <w:r>
        <w:t>Least privilege IAM.</w:t>
      </w:r>
    </w:p>
    <w:sectPr w:rsidR="00A57D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761308">
    <w:abstractNumId w:val="8"/>
  </w:num>
  <w:num w:numId="2" w16cid:durableId="1765689914">
    <w:abstractNumId w:val="6"/>
  </w:num>
  <w:num w:numId="3" w16cid:durableId="1992826250">
    <w:abstractNumId w:val="5"/>
  </w:num>
  <w:num w:numId="4" w16cid:durableId="2114937092">
    <w:abstractNumId w:val="4"/>
  </w:num>
  <w:num w:numId="5" w16cid:durableId="52781190">
    <w:abstractNumId w:val="7"/>
  </w:num>
  <w:num w:numId="6" w16cid:durableId="573273664">
    <w:abstractNumId w:val="3"/>
  </w:num>
  <w:num w:numId="7" w16cid:durableId="907959364">
    <w:abstractNumId w:val="2"/>
  </w:num>
  <w:num w:numId="8" w16cid:durableId="1131098766">
    <w:abstractNumId w:val="1"/>
  </w:num>
  <w:num w:numId="9" w16cid:durableId="199926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46"/>
    <w:rsid w:val="0006063C"/>
    <w:rsid w:val="0015074B"/>
    <w:rsid w:val="0029639D"/>
    <w:rsid w:val="00326F90"/>
    <w:rsid w:val="00A57D3E"/>
    <w:rsid w:val="00AA1D8D"/>
    <w:rsid w:val="00B47730"/>
    <w:rsid w:val="00CB0664"/>
    <w:rsid w:val="00EE5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83A9A"/>
  <w14:defaultImageDpi w14:val="300"/>
  <w15:docId w15:val="{75B1605F-FBFD-47AA-9562-34960E33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Bhargava</cp:lastModifiedBy>
  <cp:revision>2</cp:revision>
  <dcterms:created xsi:type="dcterms:W3CDTF">2013-12-23T23:15:00Z</dcterms:created>
  <dcterms:modified xsi:type="dcterms:W3CDTF">2026-07-13T20:15:00Z</dcterms:modified>
  <cp:category/>
</cp:coreProperties>
</file>