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53FC3" w14:textId="77777777" w:rsidR="000E5856" w:rsidRDefault="00000000">
      <w:pPr>
        <w:pStyle w:val="Heading1"/>
      </w:pPr>
      <w:r>
        <w:t>Solution Architecture</w:t>
      </w:r>
    </w:p>
    <w:p w14:paraId="49DBE964" w14:textId="77777777" w:rsidR="000E5856" w:rsidRDefault="00000000">
      <w:r>
        <w:t>This document is part of the Job Application Tracker design portfolio.</w:t>
      </w:r>
      <w:r>
        <w:br/>
      </w:r>
    </w:p>
    <w:p w14:paraId="14957B18" w14:textId="77777777" w:rsidR="000E5856" w:rsidRDefault="00000000">
      <w:pPr>
        <w:pStyle w:val="Heading2"/>
      </w:pPr>
      <w:r>
        <w:t>Architecture Overview</w:t>
      </w:r>
    </w:p>
    <w:p w14:paraId="45A0126C" w14:textId="23ECD017" w:rsidR="000E5856" w:rsidRDefault="002B4E0E">
      <w:pPr>
        <w:pStyle w:val="ListBullet"/>
      </w:pPr>
      <w:r>
        <w:t>Angular</w:t>
      </w:r>
      <w:r w:rsidR="00000000">
        <w:t xml:space="preserve"> -&gt; API Gateway -&gt; Python Lambda -&gt; RDS(MySQL).</w:t>
      </w:r>
    </w:p>
    <w:p w14:paraId="28EF96BF" w14:textId="77777777" w:rsidR="000E5856" w:rsidRDefault="00000000">
      <w:pPr>
        <w:pStyle w:val="ListBullet"/>
      </w:pPr>
      <w:r>
        <w:t>Cognito for auth.</w:t>
      </w:r>
    </w:p>
    <w:p w14:paraId="0A76EB3E" w14:textId="77777777" w:rsidR="000E5856" w:rsidRDefault="00000000">
      <w:pPr>
        <w:pStyle w:val="ListBullet"/>
      </w:pPr>
      <w:r>
        <w:t>S3 for resumes.</w:t>
      </w:r>
    </w:p>
    <w:p w14:paraId="0F2B5270" w14:textId="77777777" w:rsidR="000E5856" w:rsidRDefault="00000000">
      <w:pPr>
        <w:pStyle w:val="ListBullet"/>
      </w:pPr>
      <w:r>
        <w:t>DynamoDB for activity log.</w:t>
      </w:r>
    </w:p>
    <w:p w14:paraId="0C064CE9" w14:textId="77777777" w:rsidR="000E5856" w:rsidRDefault="00000000">
      <w:pPr>
        <w:pStyle w:val="ListBullet"/>
      </w:pPr>
      <w:r>
        <w:t>EventBridge + SNS for reminders.</w:t>
      </w:r>
    </w:p>
    <w:p w14:paraId="68C13F4A" w14:textId="77777777" w:rsidR="000E5856" w:rsidRDefault="00000000">
      <w:pPr>
        <w:pStyle w:val="ListBullet"/>
      </w:pPr>
      <w:r>
        <w:t>CloudWatch for monitoring.</w:t>
      </w:r>
    </w:p>
    <w:p w14:paraId="58A5E002" w14:textId="77777777" w:rsidR="000E5856" w:rsidRDefault="00000000">
      <w:pPr>
        <w:pStyle w:val="ListBullet"/>
      </w:pPr>
      <w:r>
        <w:t>CDK for IaC.</w:t>
      </w:r>
    </w:p>
    <w:p w14:paraId="6E8F9CAB" w14:textId="77777777" w:rsidR="000E5856" w:rsidRDefault="00000000">
      <w:pPr>
        <w:pStyle w:val="Heading2"/>
      </w:pPr>
      <w:r>
        <w:t>Networking</w:t>
      </w:r>
    </w:p>
    <w:p w14:paraId="167A3433" w14:textId="77777777" w:rsidR="000E5856" w:rsidRDefault="00000000">
      <w:pPr>
        <w:pStyle w:val="ListBullet"/>
      </w:pPr>
      <w:r>
        <w:t>Default VPC for MVP.</w:t>
      </w:r>
    </w:p>
    <w:p w14:paraId="6931478A" w14:textId="77777777" w:rsidR="000E5856" w:rsidRDefault="00000000">
      <w:pPr>
        <w:pStyle w:val="ListBullet"/>
      </w:pPr>
      <w:r>
        <w:t>Lambda and RDS in default VPC.</w:t>
      </w:r>
    </w:p>
    <w:p w14:paraId="2292701F" w14:textId="1FE3D33F" w:rsidR="000E5856" w:rsidRDefault="00000000">
      <w:pPr>
        <w:pStyle w:val="ListBullet"/>
      </w:pPr>
      <w:r>
        <w:t xml:space="preserve">Security Groups </w:t>
      </w:r>
      <w:r w:rsidR="002B4E0E">
        <w:t xml:space="preserve">to </w:t>
      </w:r>
      <w:r>
        <w:t>restrict MySQL access.</w:t>
      </w:r>
    </w:p>
    <w:p w14:paraId="66E419D2" w14:textId="77777777" w:rsidR="000E5856" w:rsidRDefault="00000000">
      <w:pPr>
        <w:pStyle w:val="Heading2"/>
      </w:pPr>
      <w:r>
        <w:t>Security</w:t>
      </w:r>
    </w:p>
    <w:p w14:paraId="57BF6ED8" w14:textId="77777777" w:rsidR="000E5856" w:rsidRDefault="00000000">
      <w:pPr>
        <w:pStyle w:val="ListBullet"/>
      </w:pPr>
      <w:r>
        <w:t>Cognito JWT</w:t>
      </w:r>
    </w:p>
    <w:p w14:paraId="7F337D85" w14:textId="77777777" w:rsidR="000E5856" w:rsidRDefault="00000000">
      <w:pPr>
        <w:pStyle w:val="ListBullet"/>
      </w:pPr>
      <w:r>
        <w:t>Least privilege IAM</w:t>
      </w:r>
    </w:p>
    <w:p w14:paraId="75634C20" w14:textId="77777777" w:rsidR="000E5856" w:rsidRDefault="00000000">
      <w:pPr>
        <w:pStyle w:val="ListBullet"/>
      </w:pPr>
      <w:r>
        <w:t>S3 pre-signed URLs</w:t>
      </w:r>
    </w:p>
    <w:p w14:paraId="7D6C6EB8" w14:textId="77777777" w:rsidR="000E5856" w:rsidRDefault="00000000">
      <w:pPr>
        <w:pStyle w:val="Heading2"/>
      </w:pPr>
      <w:r>
        <w:t>Evolution</w:t>
      </w:r>
    </w:p>
    <w:p w14:paraId="43E075DD" w14:textId="77777777" w:rsidR="000E5856" w:rsidRDefault="00000000">
      <w:pPr>
        <w:pStyle w:val="ListBullet"/>
      </w:pPr>
      <w:r>
        <w:t>Custom VPC</w:t>
      </w:r>
    </w:p>
    <w:p w14:paraId="15168437" w14:textId="77777777" w:rsidR="000E5856" w:rsidRDefault="00000000">
      <w:pPr>
        <w:pStyle w:val="ListBullet"/>
      </w:pPr>
      <w:r>
        <w:t>RDS Proxy</w:t>
      </w:r>
    </w:p>
    <w:p w14:paraId="1BDAFF29" w14:textId="77777777" w:rsidR="000E5856" w:rsidRDefault="00000000">
      <w:pPr>
        <w:pStyle w:val="ListBullet"/>
      </w:pPr>
      <w:r>
        <w:t>Multi-AZ</w:t>
      </w:r>
    </w:p>
    <w:p w14:paraId="3B7B7ED1" w14:textId="77777777" w:rsidR="000E5856" w:rsidRDefault="00000000">
      <w:pPr>
        <w:pStyle w:val="ListBullet"/>
      </w:pPr>
      <w:r>
        <w:t>CI/CD</w:t>
      </w:r>
    </w:p>
    <w:sectPr w:rsidR="000E58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4389941">
    <w:abstractNumId w:val="8"/>
  </w:num>
  <w:num w:numId="2" w16cid:durableId="237833186">
    <w:abstractNumId w:val="6"/>
  </w:num>
  <w:num w:numId="3" w16cid:durableId="1647078489">
    <w:abstractNumId w:val="5"/>
  </w:num>
  <w:num w:numId="4" w16cid:durableId="1652520074">
    <w:abstractNumId w:val="4"/>
  </w:num>
  <w:num w:numId="5" w16cid:durableId="976884141">
    <w:abstractNumId w:val="7"/>
  </w:num>
  <w:num w:numId="6" w16cid:durableId="1537615827">
    <w:abstractNumId w:val="3"/>
  </w:num>
  <w:num w:numId="7" w16cid:durableId="677118184">
    <w:abstractNumId w:val="2"/>
  </w:num>
  <w:num w:numId="8" w16cid:durableId="1334527220">
    <w:abstractNumId w:val="1"/>
  </w:num>
  <w:num w:numId="9" w16cid:durableId="1136607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5856"/>
    <w:rsid w:val="0015074B"/>
    <w:rsid w:val="0029639D"/>
    <w:rsid w:val="002B4E0E"/>
    <w:rsid w:val="00326F90"/>
    <w:rsid w:val="00534B7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0DF362"/>
  <w14:defaultImageDpi w14:val="300"/>
  <w15:docId w15:val="{80E1F5D7-2732-40E4-BAE3-DF469D590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Pankaj Bhargava</cp:lastModifiedBy>
  <cp:revision>2</cp:revision>
  <dcterms:created xsi:type="dcterms:W3CDTF">2013-12-23T23:15:00Z</dcterms:created>
  <dcterms:modified xsi:type="dcterms:W3CDTF">2026-07-13T20:09:00Z</dcterms:modified>
  <cp:category/>
</cp:coreProperties>
</file>