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Guide</w:t>
      </w:r>
    </w:p>
    <w:p>
      <w:r>
        <w:t>This document is part of the Job Application Tracker design portfolio.</w:t>
        <w:br/>
      </w:r>
    </w:p>
    <w:p>
      <w:pPr>
        <w:pStyle w:val="Heading2"/>
      </w:pPr>
      <w:r>
        <w:t>Monitoring</w:t>
      </w:r>
    </w:p>
    <w:p>
      <w:pPr>
        <w:pStyle w:val="ListBullet"/>
      </w:pPr>
      <w:r>
        <w:rPr>
          <w:sz w:val="22"/>
        </w:rPr>
        <w:t>CloudWatch Logs</w:t>
      </w:r>
    </w:p>
    <w:p>
      <w:pPr>
        <w:pStyle w:val="ListBullet"/>
      </w:pPr>
      <w:r>
        <w:rPr>
          <w:sz w:val="22"/>
        </w:rPr>
        <w:t>Dashboards</w:t>
      </w:r>
    </w:p>
    <w:p>
      <w:pPr>
        <w:pStyle w:val="ListBullet"/>
      </w:pPr>
      <w:r>
        <w:rPr>
          <w:sz w:val="22"/>
        </w:rPr>
        <w:t>Alarms</w:t>
      </w:r>
    </w:p>
    <w:p>
      <w:pPr>
        <w:pStyle w:val="Heading2"/>
      </w:pPr>
      <w:r>
        <w:t>Backups</w:t>
      </w:r>
    </w:p>
    <w:p>
      <w:pPr>
        <w:pStyle w:val="ListBullet"/>
      </w:pPr>
      <w:r>
        <w:rPr>
          <w:sz w:val="22"/>
        </w:rPr>
        <w:t>RDS automated backups</w:t>
      </w:r>
    </w:p>
    <w:p>
      <w:pPr>
        <w:pStyle w:val="ListBullet"/>
      </w:pPr>
      <w:r>
        <w:rPr>
          <w:sz w:val="22"/>
        </w:rPr>
        <w:t>S3 versioning (optional)</w:t>
      </w:r>
    </w:p>
    <w:p>
      <w:pPr>
        <w:pStyle w:val="Heading2"/>
      </w:pPr>
      <w:r>
        <w:t>Troubleshooting</w:t>
      </w:r>
    </w:p>
    <w:p>
      <w:pPr>
        <w:pStyle w:val="ListBullet"/>
      </w:pPr>
      <w:r>
        <w:rPr>
          <w:sz w:val="22"/>
        </w:rPr>
        <w:t>Review Lambda logs</w:t>
      </w:r>
    </w:p>
    <w:p>
      <w:pPr>
        <w:pStyle w:val="ListBullet"/>
      </w:pPr>
      <w:r>
        <w:rPr>
          <w:sz w:val="22"/>
        </w:rPr>
        <w:t>Check API Gateway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