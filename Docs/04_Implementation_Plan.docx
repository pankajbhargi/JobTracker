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0DC5" w14:textId="77777777" w:rsidR="000C459D" w:rsidRDefault="00000000">
      <w:pPr>
        <w:pStyle w:val="Heading1"/>
      </w:pPr>
      <w:r>
        <w:t>Implementation Plan</w:t>
      </w:r>
    </w:p>
    <w:p w14:paraId="418C005B" w14:textId="77777777" w:rsidR="000C459D" w:rsidRDefault="00000000">
      <w:r>
        <w:t>This document is part of the Job Application Tracker design portfolio.</w:t>
      </w:r>
      <w:r>
        <w:br/>
      </w:r>
    </w:p>
    <w:p w14:paraId="32F668F8" w14:textId="77777777" w:rsidR="000C459D" w:rsidRDefault="00000000">
      <w:pPr>
        <w:pStyle w:val="Heading2"/>
      </w:pPr>
      <w:r>
        <w:t>Sprint 1</w:t>
      </w:r>
    </w:p>
    <w:p w14:paraId="3225B7A1" w14:textId="77777777" w:rsidR="000C459D" w:rsidRDefault="00000000">
      <w:pPr>
        <w:pStyle w:val="ListBullet"/>
      </w:pPr>
      <w:r>
        <w:t>Infrastructure, Cognito, RDS, CRUD</w:t>
      </w:r>
    </w:p>
    <w:p w14:paraId="6C02648A" w14:textId="77777777" w:rsidR="000C459D" w:rsidRDefault="00000000">
      <w:pPr>
        <w:pStyle w:val="Heading2"/>
      </w:pPr>
      <w:r>
        <w:t>Sprint 2</w:t>
      </w:r>
    </w:p>
    <w:p w14:paraId="32D80628" w14:textId="77777777" w:rsidR="000C459D" w:rsidRDefault="00000000">
      <w:pPr>
        <w:pStyle w:val="ListBullet"/>
      </w:pPr>
      <w:r>
        <w:t>Resume upload, UI</w:t>
      </w:r>
    </w:p>
    <w:p w14:paraId="24710878" w14:textId="77777777" w:rsidR="000C459D" w:rsidRDefault="00000000">
      <w:pPr>
        <w:pStyle w:val="Heading2"/>
      </w:pPr>
      <w:r>
        <w:t>Sprint 3</w:t>
      </w:r>
    </w:p>
    <w:p w14:paraId="1F5EB891" w14:textId="77777777" w:rsidR="000C459D" w:rsidRDefault="00000000">
      <w:pPr>
        <w:pStyle w:val="ListBullet"/>
      </w:pPr>
      <w:r>
        <w:t>EventBridge, SNS, DynamoDB, CloudWatch</w:t>
      </w:r>
    </w:p>
    <w:p w14:paraId="0FDB4568" w14:textId="77777777" w:rsidR="000C459D" w:rsidRDefault="00000000">
      <w:pPr>
        <w:pStyle w:val="Heading2"/>
      </w:pPr>
      <w:r>
        <w:t>Sprint 4</w:t>
      </w:r>
    </w:p>
    <w:p w14:paraId="6A025921" w14:textId="77777777" w:rsidR="000C459D" w:rsidRDefault="00000000">
      <w:pPr>
        <w:pStyle w:val="ListBullet"/>
      </w:pPr>
      <w:r>
        <w:t>Tests, documentation, polish</w:t>
      </w:r>
    </w:p>
    <w:p w14:paraId="5658EFFA" w14:textId="77777777" w:rsidR="00272787" w:rsidRDefault="00272787" w:rsidP="00272787">
      <w:pPr>
        <w:pStyle w:val="ListBullet"/>
        <w:numPr>
          <w:ilvl w:val="0"/>
          <w:numId w:val="0"/>
        </w:numPr>
        <w:ind w:left="360" w:hanging="360"/>
      </w:pPr>
    </w:p>
    <w:p w14:paraId="42B5F11B" w14:textId="77777777" w:rsidR="00272787" w:rsidRPr="00272787" w:rsidRDefault="00272787" w:rsidP="0027278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727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Phase 1 – MVP (Week 1)</w:t>
      </w:r>
    </w:p>
    <w:p w14:paraId="58EF6649" w14:textId="77777777" w:rsidR="00272787" w:rsidRPr="00272787" w:rsidRDefault="00272787" w:rsidP="00272787">
      <w:pPr>
        <w:pStyle w:val="ListBullet"/>
        <w:numPr>
          <w:ilvl w:val="0"/>
          <w:numId w:val="10"/>
        </w:numPr>
      </w:pPr>
      <w:r w:rsidRPr="00272787">
        <w:t xml:space="preserve">CDK project </w:t>
      </w:r>
    </w:p>
    <w:p w14:paraId="7333D150" w14:textId="77777777" w:rsidR="00272787" w:rsidRPr="00272787" w:rsidRDefault="00272787" w:rsidP="00272787">
      <w:pPr>
        <w:pStyle w:val="ListBullet"/>
        <w:numPr>
          <w:ilvl w:val="0"/>
          <w:numId w:val="10"/>
        </w:numPr>
      </w:pPr>
      <w:r w:rsidRPr="00272787">
        <w:t xml:space="preserve">Cognito </w:t>
      </w:r>
    </w:p>
    <w:p w14:paraId="25F1DF41" w14:textId="77777777" w:rsidR="00272787" w:rsidRPr="00272787" w:rsidRDefault="00272787" w:rsidP="00272787">
      <w:pPr>
        <w:pStyle w:val="ListBullet"/>
        <w:numPr>
          <w:ilvl w:val="0"/>
          <w:numId w:val="10"/>
        </w:numPr>
      </w:pPr>
      <w:r w:rsidRPr="00272787">
        <w:t xml:space="preserve">API Gateway </w:t>
      </w:r>
    </w:p>
    <w:p w14:paraId="4B0E7763" w14:textId="77777777" w:rsidR="00272787" w:rsidRPr="00272787" w:rsidRDefault="00272787" w:rsidP="00272787">
      <w:pPr>
        <w:pStyle w:val="ListBullet"/>
        <w:numPr>
          <w:ilvl w:val="0"/>
          <w:numId w:val="10"/>
        </w:numPr>
      </w:pPr>
      <w:r w:rsidRPr="00272787">
        <w:t xml:space="preserve">Lambda </w:t>
      </w:r>
    </w:p>
    <w:p w14:paraId="0506E257" w14:textId="77777777" w:rsidR="00272787" w:rsidRPr="00272787" w:rsidRDefault="00272787" w:rsidP="00272787">
      <w:pPr>
        <w:pStyle w:val="ListBullet"/>
        <w:numPr>
          <w:ilvl w:val="0"/>
          <w:numId w:val="10"/>
        </w:numPr>
      </w:pPr>
      <w:r w:rsidRPr="00272787">
        <w:t xml:space="preserve">RDS </w:t>
      </w:r>
    </w:p>
    <w:p w14:paraId="7425E11E" w14:textId="77777777" w:rsidR="00272787" w:rsidRPr="00272787" w:rsidRDefault="00272787" w:rsidP="00272787">
      <w:pPr>
        <w:pStyle w:val="ListBullet"/>
        <w:numPr>
          <w:ilvl w:val="0"/>
          <w:numId w:val="10"/>
        </w:numPr>
      </w:pPr>
      <w:r w:rsidRPr="00272787">
        <w:t xml:space="preserve">CRUD APIs </w:t>
      </w:r>
    </w:p>
    <w:p w14:paraId="6C3A40F8" w14:textId="77777777" w:rsidR="00272787" w:rsidRPr="00272787" w:rsidRDefault="00272787" w:rsidP="0027278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727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Phase 2 (Week 2)</w:t>
      </w:r>
    </w:p>
    <w:p w14:paraId="11DB5AB7" w14:textId="77777777" w:rsidR="00272787" w:rsidRPr="00272787" w:rsidRDefault="00272787" w:rsidP="00272787">
      <w:pPr>
        <w:pStyle w:val="ListBullet"/>
        <w:numPr>
          <w:ilvl w:val="0"/>
          <w:numId w:val="11"/>
        </w:numPr>
      </w:pPr>
      <w:r w:rsidRPr="00272787">
        <w:t xml:space="preserve">Resume upload to S3 </w:t>
      </w:r>
    </w:p>
    <w:p w14:paraId="2733D242" w14:textId="77777777" w:rsidR="00272787" w:rsidRPr="00272787" w:rsidRDefault="00272787" w:rsidP="00272787">
      <w:pPr>
        <w:pStyle w:val="ListBullet"/>
        <w:numPr>
          <w:ilvl w:val="0"/>
          <w:numId w:val="11"/>
        </w:numPr>
      </w:pPr>
      <w:r w:rsidRPr="00272787">
        <w:t xml:space="preserve">Status updates </w:t>
      </w:r>
    </w:p>
    <w:p w14:paraId="0A15F529" w14:textId="77777777" w:rsidR="00272787" w:rsidRPr="00272787" w:rsidRDefault="00272787" w:rsidP="00272787">
      <w:pPr>
        <w:pStyle w:val="ListBullet"/>
        <w:numPr>
          <w:ilvl w:val="0"/>
          <w:numId w:val="11"/>
        </w:numPr>
      </w:pPr>
      <w:r w:rsidRPr="00272787">
        <w:t xml:space="preserve">Better UI </w:t>
      </w:r>
    </w:p>
    <w:p w14:paraId="076AEECE" w14:textId="77777777" w:rsidR="00272787" w:rsidRPr="00272787" w:rsidRDefault="00272787" w:rsidP="00272787">
      <w:pPr>
        <w:pStyle w:val="ListBullet"/>
        <w:numPr>
          <w:ilvl w:val="0"/>
          <w:numId w:val="11"/>
        </w:numPr>
      </w:pPr>
      <w:r w:rsidRPr="00272787">
        <w:t xml:space="preserve">Validation </w:t>
      </w:r>
    </w:p>
    <w:p w14:paraId="2C57FE33" w14:textId="77777777" w:rsidR="00272787" w:rsidRPr="00272787" w:rsidRDefault="00272787" w:rsidP="00272787">
      <w:pPr>
        <w:pStyle w:val="ListBullet"/>
        <w:numPr>
          <w:ilvl w:val="0"/>
          <w:numId w:val="11"/>
        </w:numPr>
      </w:pPr>
      <w:r w:rsidRPr="00272787">
        <w:t xml:space="preserve">Pagination/search </w:t>
      </w:r>
    </w:p>
    <w:p w14:paraId="46BFA831" w14:textId="77777777" w:rsidR="00272787" w:rsidRPr="00272787" w:rsidRDefault="00272787" w:rsidP="0027278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727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Phase 3 (Week 3)</w:t>
      </w:r>
    </w:p>
    <w:p w14:paraId="41A44C72" w14:textId="77777777" w:rsidR="00272787" w:rsidRPr="00272787" w:rsidRDefault="00272787" w:rsidP="00272787">
      <w:pPr>
        <w:pStyle w:val="ListBullet"/>
        <w:numPr>
          <w:ilvl w:val="0"/>
          <w:numId w:val="12"/>
        </w:numPr>
      </w:pPr>
      <w:proofErr w:type="spellStart"/>
      <w:r w:rsidRPr="00272787">
        <w:t>EventBridge</w:t>
      </w:r>
      <w:proofErr w:type="spellEnd"/>
      <w:r w:rsidRPr="00272787">
        <w:t xml:space="preserve"> reminders </w:t>
      </w:r>
    </w:p>
    <w:p w14:paraId="571599CA" w14:textId="77777777" w:rsidR="00272787" w:rsidRPr="00272787" w:rsidRDefault="00272787" w:rsidP="00272787">
      <w:pPr>
        <w:pStyle w:val="ListBullet"/>
        <w:numPr>
          <w:ilvl w:val="0"/>
          <w:numId w:val="12"/>
        </w:numPr>
      </w:pPr>
      <w:r w:rsidRPr="00272787">
        <w:t xml:space="preserve">SNS emails </w:t>
      </w:r>
    </w:p>
    <w:p w14:paraId="72B9B531" w14:textId="77777777" w:rsidR="00272787" w:rsidRPr="00272787" w:rsidRDefault="00272787" w:rsidP="00272787">
      <w:pPr>
        <w:pStyle w:val="ListBullet"/>
        <w:numPr>
          <w:ilvl w:val="0"/>
          <w:numId w:val="12"/>
        </w:numPr>
      </w:pPr>
      <w:r w:rsidRPr="00272787">
        <w:t xml:space="preserve">DynamoDB activity log </w:t>
      </w:r>
    </w:p>
    <w:p w14:paraId="59691EB2" w14:textId="77777777" w:rsidR="00272787" w:rsidRPr="00272787" w:rsidRDefault="00272787" w:rsidP="00272787">
      <w:pPr>
        <w:pStyle w:val="ListBullet"/>
        <w:numPr>
          <w:ilvl w:val="0"/>
          <w:numId w:val="12"/>
        </w:numPr>
      </w:pPr>
      <w:r w:rsidRPr="00272787">
        <w:t xml:space="preserve">CloudWatch dashboards </w:t>
      </w:r>
    </w:p>
    <w:p w14:paraId="30CB8348" w14:textId="77777777" w:rsidR="00272787" w:rsidRPr="00272787" w:rsidRDefault="00272787" w:rsidP="00272787">
      <w:pPr>
        <w:pStyle w:val="ListBullet"/>
        <w:numPr>
          <w:ilvl w:val="0"/>
          <w:numId w:val="12"/>
        </w:numPr>
      </w:pPr>
      <w:r w:rsidRPr="00272787">
        <w:t xml:space="preserve">Error handling </w:t>
      </w:r>
    </w:p>
    <w:p w14:paraId="0A783B39" w14:textId="77777777" w:rsidR="00272787" w:rsidRPr="00272787" w:rsidRDefault="00272787" w:rsidP="00272787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727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Phase 4 (Week 4)</w:t>
      </w:r>
    </w:p>
    <w:p w14:paraId="4184B9EC" w14:textId="77777777" w:rsidR="00272787" w:rsidRPr="00272787" w:rsidRDefault="00272787" w:rsidP="00272787">
      <w:pPr>
        <w:pStyle w:val="ListBullet"/>
        <w:numPr>
          <w:ilvl w:val="0"/>
          <w:numId w:val="13"/>
        </w:numPr>
      </w:pPr>
      <w:r w:rsidRPr="00272787">
        <w:t xml:space="preserve">Unit tests </w:t>
      </w:r>
    </w:p>
    <w:p w14:paraId="1BDD5FC3" w14:textId="77777777" w:rsidR="00272787" w:rsidRPr="00272787" w:rsidRDefault="00272787" w:rsidP="00272787">
      <w:pPr>
        <w:pStyle w:val="ListBullet"/>
        <w:numPr>
          <w:ilvl w:val="0"/>
          <w:numId w:val="13"/>
        </w:numPr>
      </w:pPr>
      <w:r w:rsidRPr="00272787">
        <w:t xml:space="preserve">Architecture diagrams </w:t>
      </w:r>
    </w:p>
    <w:p w14:paraId="16AF8B31" w14:textId="77777777" w:rsidR="00272787" w:rsidRPr="00272787" w:rsidRDefault="00272787" w:rsidP="00272787">
      <w:pPr>
        <w:pStyle w:val="ListBullet"/>
        <w:numPr>
          <w:ilvl w:val="0"/>
          <w:numId w:val="13"/>
        </w:numPr>
      </w:pPr>
      <w:r w:rsidRPr="00272787">
        <w:t xml:space="preserve">README </w:t>
      </w:r>
    </w:p>
    <w:p w14:paraId="677B97FC" w14:textId="77777777" w:rsidR="00272787" w:rsidRPr="00272787" w:rsidRDefault="00272787" w:rsidP="00272787">
      <w:pPr>
        <w:pStyle w:val="ListBullet"/>
        <w:numPr>
          <w:ilvl w:val="0"/>
          <w:numId w:val="13"/>
        </w:numPr>
      </w:pPr>
      <w:r w:rsidRPr="00272787">
        <w:t xml:space="preserve">Sample data </w:t>
      </w:r>
    </w:p>
    <w:p w14:paraId="0B829FCD" w14:textId="77777777" w:rsidR="00272787" w:rsidRPr="00272787" w:rsidRDefault="00272787" w:rsidP="00272787">
      <w:pPr>
        <w:pStyle w:val="ListBullet"/>
        <w:numPr>
          <w:ilvl w:val="0"/>
          <w:numId w:val="13"/>
        </w:numPr>
      </w:pPr>
      <w:r w:rsidRPr="00272787">
        <w:t xml:space="preserve">Demo video </w:t>
      </w:r>
    </w:p>
    <w:p w14:paraId="2D393B9D" w14:textId="77777777" w:rsidR="00272787" w:rsidRPr="00272787" w:rsidRDefault="00272787" w:rsidP="00272787">
      <w:pPr>
        <w:pStyle w:val="ListBullet"/>
        <w:numPr>
          <w:ilvl w:val="0"/>
          <w:numId w:val="13"/>
        </w:numPr>
      </w:pPr>
      <w:r w:rsidRPr="00272787">
        <w:t>Deployment guide</w:t>
      </w:r>
    </w:p>
    <w:p w14:paraId="791A792E" w14:textId="77777777" w:rsidR="00272787" w:rsidRDefault="00272787" w:rsidP="00272787">
      <w:pPr>
        <w:pStyle w:val="ListBullet"/>
        <w:numPr>
          <w:ilvl w:val="0"/>
          <w:numId w:val="0"/>
        </w:numPr>
        <w:ind w:left="360" w:hanging="360"/>
      </w:pPr>
    </w:p>
    <w:sectPr w:rsidR="00272787" w:rsidSect="00272787">
      <w:pgSz w:w="12240" w:h="15840"/>
      <w:pgMar w:top="90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AB47FC"/>
    <w:multiLevelType w:val="multilevel"/>
    <w:tmpl w:val="C67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373FF"/>
    <w:multiLevelType w:val="multilevel"/>
    <w:tmpl w:val="8FC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37499"/>
    <w:multiLevelType w:val="multilevel"/>
    <w:tmpl w:val="A36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50A93"/>
    <w:multiLevelType w:val="multilevel"/>
    <w:tmpl w:val="D54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06986">
    <w:abstractNumId w:val="8"/>
  </w:num>
  <w:num w:numId="2" w16cid:durableId="1996103496">
    <w:abstractNumId w:val="6"/>
  </w:num>
  <w:num w:numId="3" w16cid:durableId="1119378429">
    <w:abstractNumId w:val="5"/>
  </w:num>
  <w:num w:numId="4" w16cid:durableId="570390531">
    <w:abstractNumId w:val="4"/>
  </w:num>
  <w:num w:numId="5" w16cid:durableId="1004473401">
    <w:abstractNumId w:val="7"/>
  </w:num>
  <w:num w:numId="6" w16cid:durableId="113061649">
    <w:abstractNumId w:val="3"/>
  </w:num>
  <w:num w:numId="7" w16cid:durableId="1498764711">
    <w:abstractNumId w:val="2"/>
  </w:num>
  <w:num w:numId="8" w16cid:durableId="132867249">
    <w:abstractNumId w:val="1"/>
  </w:num>
  <w:num w:numId="9" w16cid:durableId="1892033838">
    <w:abstractNumId w:val="0"/>
  </w:num>
  <w:num w:numId="10" w16cid:durableId="482503621">
    <w:abstractNumId w:val="11"/>
  </w:num>
  <w:num w:numId="11" w16cid:durableId="1594123736">
    <w:abstractNumId w:val="9"/>
  </w:num>
  <w:num w:numId="12" w16cid:durableId="809829832">
    <w:abstractNumId w:val="10"/>
  </w:num>
  <w:num w:numId="13" w16cid:durableId="139270191">
    <w:abstractNumId w:val="12"/>
  </w:num>
  <w:num w:numId="14" w16cid:durableId="634339982">
    <w:abstractNumId w:val="8"/>
  </w:num>
  <w:num w:numId="15" w16cid:durableId="1365515584">
    <w:abstractNumId w:val="8"/>
  </w:num>
  <w:num w:numId="16" w16cid:durableId="307708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59D"/>
    <w:rsid w:val="0015074B"/>
    <w:rsid w:val="00272787"/>
    <w:rsid w:val="0029639D"/>
    <w:rsid w:val="00326F90"/>
    <w:rsid w:val="008328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9ADDC"/>
  <w14:defaultImageDpi w14:val="300"/>
  <w15:docId w15:val="{BA296CFC-80D7-465F-B26E-64223BE9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Bhargava</cp:lastModifiedBy>
  <cp:revision>2</cp:revision>
  <dcterms:created xsi:type="dcterms:W3CDTF">2013-12-23T23:15:00Z</dcterms:created>
  <dcterms:modified xsi:type="dcterms:W3CDTF">2026-07-02T15:06:00Z</dcterms:modified>
  <cp:category/>
</cp:coreProperties>
</file>